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UNIVERSIDAD AUTÓNOMA DE CHIAPAS</w:t>
      </w:r>
    </w:p>
    <w:p>
      <w:pPr>
        <w:jc w:val="center"/>
      </w:pPr>
      <w:r>
        <w:rPr>
          <w:b/>
        </w:rPr>
        <w:t>FACULTAD DE INGENIERÍA</w:t>
      </w:r>
    </w:p>
    <w:p/>
    <w:p/>
    <w:p>
      <w:pPr>
        <w:jc w:val="center"/>
      </w:pPr>
      <w:r>
        <w:rPr>
          <w:b/>
        </w:rPr>
        <w:t>INFORME FINAL DE PRÁCTICAS PROFESIONALES</w:t>
      </w:r>
    </w:p>
    <w:p/>
    <w:p/>
    <w:p>
      <w:pPr>
        <w:jc w:val="center"/>
      </w:pPr>
      <w:r>
        <w:t>NETPULSE — Plataforma Open Source para la Gestión Centralizada</w:t>
        <w:br/>
        <w:t>de Infraestructura de Red Multivendor en Centro de Datos</w:t>
      </w:r>
    </w:p>
    <w:p/>
    <w:p/>
    <w:p/>
    <w:p>
      <w:pPr>
        <w:jc w:val="center"/>
      </w:pPr>
      <w:r>
        <w:rPr>
          <w:b/>
        </w:rPr>
        <w:t xml:space="preserve">Estudiante: </w:t>
      </w:r>
      <w:r>
        <w:t>[NOMBRE COMPLETO]</w:t>
      </w:r>
    </w:p>
    <w:p>
      <w:pPr>
        <w:jc w:val="center"/>
      </w:pPr>
      <w:r>
        <w:rPr>
          <w:b/>
        </w:rPr>
        <w:t xml:space="preserve">Matrícula: </w:t>
      </w:r>
      <w:r>
        <w:t>[MATRÍCULA]</w:t>
      </w:r>
    </w:p>
    <w:p>
      <w:pPr>
        <w:jc w:val="center"/>
      </w:pPr>
      <w:r>
        <w:rPr>
          <w:b/>
        </w:rPr>
        <w:t xml:space="preserve">Carrera: </w:t>
      </w:r>
      <w:r>
        <w:t>Ingeniería en Sistemas Computacionales</w:t>
      </w:r>
    </w:p>
    <w:p>
      <w:pPr>
        <w:jc w:val="center"/>
      </w:pPr>
      <w:r>
        <w:rPr>
          <w:b/>
        </w:rPr>
        <w:t xml:space="preserve">Periodo: </w:t>
      </w:r>
      <w:r>
        <w:t>[FECHA INICIO] – [FECHA FIN]</w:t>
      </w:r>
    </w:p>
    <w:p>
      <w:pPr>
        <w:jc w:val="center"/>
      </w:pPr>
      <w:r>
        <w:rPr>
          <w:b/>
        </w:rPr>
        <w:t xml:space="preserve">Horas totales: </w:t>
      </w:r>
      <w:r>
        <w:t>240 horas</w:t>
      </w:r>
    </w:p>
    <w:p>
      <w:pPr>
        <w:jc w:val="center"/>
      </w:pPr>
      <w:r>
        <w:rPr>
          <w:b/>
        </w:rPr>
        <w:t xml:space="preserve">Unidad Receptora: </w:t>
      </w:r>
      <w:r>
        <w:t>[NOMBRE EMPRESA]</w:t>
      </w:r>
    </w:p>
    <w:p>
      <w:pPr>
        <w:jc w:val="center"/>
      </w:pPr>
      <w:r>
        <w:rPr>
          <w:b/>
        </w:rPr>
        <w:t xml:space="preserve">Asesor Empresarial: </w:t>
      </w:r>
      <w:r>
        <w:t>[NOMBRE]</w:t>
      </w:r>
    </w:p>
    <w:p>
      <w:pPr>
        <w:jc w:val="center"/>
      </w:pPr>
      <w:r>
        <w:rPr>
          <w:b/>
        </w:rPr>
        <w:t xml:space="preserve">Docente Asesor: </w:t>
      </w:r>
      <w:r>
        <w:t>[NOMBRE]</w:t>
      </w:r>
    </w:p>
    <w:p/>
    <w:p/>
    <w:p/>
    <w:p>
      <w:pPr>
        <w:jc w:val="center"/>
      </w:pPr>
      <w:r>
        <w:t>[LUGAR], [FECHA DE ENTREGA]</w:t>
      </w:r>
    </w:p>
    <w:p>
      <w:r>
        <w:br w:type="page"/>
      </w:r>
    </w:p>
    <w:p>
      <w:pPr>
        <w:pStyle w:val="Heading1"/>
      </w:pPr>
      <w:r>
        <w:t>RESUMEN EJECUTIVO</w:t>
      </w:r>
    </w:p>
    <w:p>
      <w:r>
        <w:t>NetPulse es una plataforma Open Source diseñada para resolver un problema crítico en la industria de centros de datos: la fragmentación de herramientas de gestión de red. En un ambiente típico, los administradores deben manejar por separado routers Cisco, switches Arista, firewalls Fortinet, y routers MikroTik — cada uno con su propia interfaz, comandos y protocolos.</w:t>
      </w:r>
    </w:p>
    <w:p>
      <w:r>
        <w:t>NetPulse unifica todo esto en una sola plataforma web que permite monitorear, configurar y administrar dispositivos de múltiples fabricantes desde un único panel de control. Utiliza NAPALM (Network Automation and Programmability Abstraction Layer) como capa de abstracción multi-vendor, FastAPI para la API REST, y Prometheus+Grafana para observabilidad en tiempo real.</w:t>
      </w:r>
    </w:p>
    <w:p>
      <w:r>
        <w:t>El proyecto fue desarrollado íntegramente con tecnologías Open Source, sin dependencias comerciales. Incluye autenticación JWT con roles, auditoría inmutable, backups automáticos, y un laboratorio de pruebas con 5 dispositivos de red virtualizados. Se completaron las Fases 0 a 4 del plan maestro, cubriendo PoC, API Core, Seguridad, Observabilidad e Inventario DCIM.</w:t>
      </w:r>
    </w:p>
    <w:p>
      <w:pPr>
        <w:pStyle w:val="Heading1"/>
      </w:pPr>
      <w:r>
        <w:t>1. INTRODUCCIÓN</w:t>
      </w:r>
    </w:p>
    <w:p>
      <w:pPr>
        <w:pStyle w:val="Heading2"/>
      </w:pPr>
      <w:r>
        <w:t>1.1 Contexto y problemática</w:t>
      </w:r>
    </w:p>
    <w:p>
      <w:r>
        <w:t>Los centros de datos modernos operan con infraestructura heterogénea: routers de borde, switches de core, firewalls perimetrales, balanceadores de carga. Cada fabricante (Cisco, Arista, Juniper, MikroTik, Fortinet) utiliza su propio sistema operativo de red con sintaxis y comandos propietarios.</w:t>
      </w:r>
    </w:p>
    <w:p>
      <w:r>
        <w:t>Esta fragmentación genera los siguientes problemas operativos:</w:t>
      </w:r>
    </w:p>
    <w:p>
      <w:pPr>
        <w:pStyle w:val="ListBullet"/>
      </w:pPr>
      <w:r>
        <w:t>• Curva de aprendizaje: los técnicos deben dominar múltiples sintaxis de comandos.</w:t>
      </w:r>
    </w:p>
    <w:p>
      <w:pPr>
        <w:pStyle w:val="ListBullet"/>
      </w:pPr>
      <w:r>
        <w:t>• Ineficiencia: las mismas tareas se ejecutan de forma diferente por dispositivo.</w:t>
      </w:r>
    </w:p>
    <w:p>
      <w:pPr>
        <w:pStyle w:val="ListBullet"/>
      </w:pPr>
      <w:r>
        <w:t>• Falta de trazabilidad: no hay registro centralizado de cambios en la red.</w:t>
      </w:r>
    </w:p>
    <w:p>
      <w:pPr>
        <w:pStyle w:val="ListBullet"/>
      </w:pPr>
      <w:r>
        <w:t>• Riesgo humano: errores por comandos mal escritos pueden causar caídas.</w:t>
      </w:r>
    </w:p>
    <w:p>
      <w:pPr>
        <w:pStyle w:val="ListBullet"/>
      </w:pPr>
      <w:r>
        <w:t>• Sin visibilidad unificada: no existe un dashboard único del estado de red.</w:t>
      </w:r>
    </w:p>
    <w:p>
      <w:pPr>
        <w:pStyle w:val="Heading2"/>
      </w:pPr>
      <w:r>
        <w:t>1.2 Solución propuesta</w:t>
      </w:r>
    </w:p>
    <w:p>
      <w:r>
        <w:t>NetPulse resuelve estos problemas mediante:</w:t>
      </w:r>
    </w:p>
    <w:p>
      <w:pPr>
        <w:pStyle w:val="ListBullet"/>
      </w:pPr>
      <w:r>
        <w:t>• Capa de abstracción NAPALM: unifica la comunicación con diferentes fabricantes.</w:t>
      </w:r>
    </w:p>
    <w:p>
      <w:pPr>
        <w:pStyle w:val="ListBullet"/>
      </w:pPr>
      <w:r>
        <w:t>• API REST centralizada: un solo punto de control para toda la infraestructura.</w:t>
      </w:r>
    </w:p>
    <w:p>
      <w:pPr>
        <w:pStyle w:val="ListBullet"/>
      </w:pPr>
      <w:r>
        <w:t>• Autenticación y roles: control granular de quién puede hacer qué.</w:t>
      </w:r>
    </w:p>
    <w:p>
      <w:pPr>
        <w:pStyle w:val="ListBullet"/>
      </w:pPr>
      <w:r>
        <w:t>• Dashboard web: interfaz visual para gestionar todos los dispositivos.</w:t>
      </w:r>
    </w:p>
    <w:p>
      <w:pPr>
        <w:pStyle w:val="ListBullet"/>
      </w:pPr>
      <w:r>
        <w:t>• Auditoría inmutable: cada cambio queda registrado sin posibilidad de alteración.</w:t>
      </w:r>
    </w:p>
    <w:p>
      <w:pPr>
        <w:pStyle w:val="ListBullet"/>
      </w:pPr>
      <w:r>
        <w:t>• Monitoreo en tiempo real: Prometheus y Grafana para observabilidad.</w:t>
      </w:r>
    </w:p>
    <w:p>
      <w:pPr>
        <w:pStyle w:val="Heading2"/>
      </w:pPr>
      <w:r>
        <w:t>1.3 Objetivos</w:t>
      </w:r>
    </w:p>
    <w:p>
      <w:pPr>
        <w:pStyle w:val="Heading3"/>
      </w:pPr>
      <w:r>
        <w:t>Objetivo general</w:t>
      </w:r>
    </w:p>
    <w:p>
      <w:r>
        <w:t>Desarrollar una plataforma web Open Source para la gestión centralizada de infraestructura de red multivendor en centros de datos.</w:t>
      </w:r>
    </w:p>
    <w:p>
      <w:pPr>
        <w:pStyle w:val="Heading3"/>
      </w:pPr>
      <w:r>
        <w:t>Objetivos específicos</w:t>
      </w:r>
    </w:p>
    <w:p>
      <w:r>
        <w:t>1. Implementar una API REST con operaciones CRUD para dispositivos de red (Fase 1).</w:t>
      </w:r>
    </w:p>
    <w:p>
      <w:r>
        <w:t>2. Integrar NAPALM como capa de abstracción multi-fabricante (Fase 1).</w:t>
      </w:r>
    </w:p>
    <w:p>
      <w:r>
        <w:t>3. Desarrollar autenticación JWT con control de acceso basado en roles (Fase 2).</w:t>
      </w:r>
    </w:p>
    <w:p>
      <w:r>
        <w:t>4. Construir dashboard web para gestión visual unificada (Fase 1-4).</w:t>
      </w:r>
    </w:p>
    <w:p>
      <w:r>
        <w:t>5. Implementar monitoreo en tiempo real con Prometheus y Grafana (Fase 4).</w:t>
      </w:r>
    </w:p>
    <w:p>
      <w:r>
        <w:t>6. Desplegar NetBox como sistema de inventario DCIM (Fase 3).</w:t>
      </w:r>
    </w:p>
    <w:p>
      <w:r>
        <w:t>7. Crear laboratorio de pruebas con dispositivos reales virtualizados (Fase 0).</w:t>
      </w:r>
    </w:p>
    <w:p>
      <w:pPr>
        <w:pStyle w:val="Heading2"/>
      </w:pPr>
      <w:r>
        <w:t>1.4 Alcances y limitaciones</w:t>
      </w:r>
    </w:p>
    <w:p>
      <w:pPr>
        <w:pStyle w:val="Heading3"/>
      </w:pPr>
      <w:r>
        <w:t>Alcances</w:t>
      </w:r>
    </w:p>
    <w:p>
      <w:pPr>
        <w:pStyle w:val="ListBullet"/>
      </w:pPr>
      <w:r>
        <w:t>• Gestión de routers y switches de red (Cisco, Arista, MikroTik).</w:t>
      </w:r>
    </w:p>
    <w:p>
      <w:pPr>
        <w:pStyle w:val="ListBullet"/>
      </w:pPr>
      <w:r>
        <w:t>• Configuración, monitoreo y backup de configuraciones.</w:t>
      </w:r>
    </w:p>
    <w:p>
      <w:pPr>
        <w:pStyle w:val="ListBullet"/>
      </w:pPr>
      <w:r>
        <w:t>• Operaciones de diagnóstico (ping, comandos show).</w:t>
      </w:r>
    </w:p>
    <w:p>
      <w:pPr>
        <w:pStyle w:val="ListBullet"/>
      </w:pPr>
      <w:r>
        <w:t>• Aplicación de templates de configuración (VLAN, BGP, OSPF, ACL).</w:t>
      </w:r>
    </w:p>
    <w:p>
      <w:pPr>
        <w:pStyle w:val="ListBullet"/>
      </w:pPr>
      <w:r>
        <w:t>• Validación de cumplimiento contra baselines.</w:t>
      </w:r>
    </w:p>
    <w:p>
      <w:pPr>
        <w:pStyle w:val="ListBullet"/>
      </w:pPr>
      <w:r>
        <w:t>• 3 roles de usuario con permisos diferenciados.</w:t>
      </w:r>
    </w:p>
    <w:p>
      <w:pPr>
        <w:pStyle w:val="Heading3"/>
      </w:pPr>
      <w:r>
        <w:t>Limitaciones</w:t>
      </w:r>
    </w:p>
    <w:p>
      <w:pPr>
        <w:pStyle w:val="ListBullet"/>
      </w:pPr>
      <w:r>
        <w:t>• No gestiona cableado físico ni control de acceso a datacenter.</w:t>
      </w:r>
    </w:p>
    <w:p>
      <w:pPr>
        <w:pStyle w:val="ListBullet"/>
      </w:pPr>
      <w:r>
        <w:t>• No incluye integración con sistemas de ticketing (ServiceNow, Jira).</w:t>
      </w:r>
    </w:p>
    <w:p>
      <w:pPr>
        <w:pStyle w:val="ListBullet"/>
      </w:pPr>
      <w:r>
        <w:t>• El laboratorio usa imágenes virtualizadas, no hardware real.</w:t>
      </w:r>
    </w:p>
    <w:p>
      <w:pPr>
        <w:pStyle w:val="ListBullet"/>
      </w:pPr>
      <w:r>
        <w:t>• No todos los fabricantes tienen drivers NAPALM maduros (limitación de la librería).</w:t>
      </w:r>
    </w:p>
    <w:p>
      <w:pPr>
        <w:pStyle w:val="Heading1"/>
      </w:pPr>
      <w:r>
        <w:t>2. MARCO TEÓRICO</w:t>
      </w:r>
    </w:p>
    <w:p>
      <w:pPr>
        <w:pStyle w:val="Heading2"/>
      </w:pPr>
      <w:r>
        <w:t>2.1 Automatización de redes</w:t>
      </w:r>
    </w:p>
    <w:p>
      <w:r>
        <w:t>La automatización de redes es la práctica de utilizar software para configurar, operar y monitorear dispositivos de red de forma programática. Su objetivo es eliminar tareas repetitivas, reducir errores humanos y acelerar la implementación de cambios. Según el informe de Red Hat "2024 State of Network Automation", el 73% de las organizaciones ya automatizan parcialmente su red, y el 91% planea aumentar su inversión en los próximos dos años.</w:t>
      </w:r>
    </w:p>
    <w:p>
      <w:r>
        <w:t>Existen varios enfoques de automatización:</w:t>
      </w:r>
    </w:p>
    <w:p>
      <w:pPr>
        <w:pStyle w:val="ListBullet"/>
      </w:pPr>
      <w:r>
        <w:t>• Scripting tradicional: Python/Expect scripts para SSH.</w:t>
      </w:r>
    </w:p>
    <w:p>
      <w:pPr>
        <w:pStyle w:val="ListBullet"/>
      </w:pPr>
      <w:r>
        <w:t>• Frameworks de automatización: Ansible, SaltStack, Puppet.</w:t>
      </w:r>
    </w:p>
    <w:p>
      <w:pPr>
        <w:pStyle w:val="ListBullet"/>
      </w:pPr>
      <w:r>
        <w:t>• Librerías de abstracción: NAPALM, Netmiko, Scrapli.</w:t>
      </w:r>
    </w:p>
    <w:p>
      <w:pPr>
        <w:pStyle w:val="ListBullet"/>
      </w:pPr>
      <w:r>
        <w:t>• Plataformas de gestión: Cisco DNA Center, Arista CloudVision.</w:t>
      </w:r>
    </w:p>
    <w:p>
      <w:r>
        <w:t>NetPulse se ubica en el tercer enfoque: utiliza NAPALM como librería de abstracción, combinada con una API REST propia y un dashboard web.</w:t>
      </w:r>
    </w:p>
    <w:p>
      <w:pPr>
        <w:pStyle w:val="Heading2"/>
      </w:pPr>
      <w:r>
        <w:t>2.2 NAPALM (Network Automation and Programmability Abstraction Layer)</w:t>
      </w:r>
    </w:p>
    <w:p>
      <w:r>
        <w:t>NAPALM es una librería Python de código abierto creada por David Barroso y mantenida por la comunidad. Proporciona una API unificada para interactuar con dispositivos de red de diferentes fabricantes, eliminando la necesidad de conocer comandos específicos de cada sistema operativo.</w:t>
      </w:r>
    </w:p>
    <w:p>
      <w:pPr>
        <w:pStyle w:val="Heading3"/>
      </w:pPr>
      <w:r>
        <w:t>Arquitectura de NAPALM</w:t>
      </w:r>
    </w:p>
    <w:p>
      <w:r>
        <w:t>NAPALM funciona mediante un patrón de diseño de "fábrica" (factory method): la función get_network_driver("eos") retorna una clase de driver para Arista EOS, mientras que get_network_driver("ios") retorna una para Cisco IOS. Cada driver implementa la misma interfaz, permitiendo al código usar las mismas funciones independientemente del fabricante.</w:t>
      </w:r>
    </w:p>
    <w:p>
      <w:pPr>
        <w:pStyle w:val="Heading3"/>
      </w:pPr>
      <w:r>
        <w:t>Operaciones principales de NAPALM</w:t>
      </w:r>
    </w:p>
    <w:p>
      <w:r>
        <w:t>NAPALM expone las siguientes operaciones comunes a todos los drivers:</w:t>
      </w:r>
    </w:p>
    <w:p>
      <w:r>
        <w:t>• get_facts(): obtiene hechos del dispositivo (hostname, versión de OS, modelo, serial, uptime, número de interfaces).</w:t>
      </w:r>
    </w:p>
    <w:p>
      <w:r>
        <w:t>• get_interfaces(): lista todas las interfaces con su estado, dirección MAC, velocidad, MTU.</w:t>
      </w:r>
    </w:p>
    <w:p>
      <w:r>
        <w:t>• get_config(retrieve="running"): obtiene la configuración actual del dispositivo.</w:t>
      </w:r>
    </w:p>
    <w:p>
      <w:r>
        <w:t>• get_bgp_neighbors(): muestra los vecinos BGP configurados y su estado.</w:t>
      </w:r>
    </w:p>
    <w:p>
      <w:r>
        <w:t>• ping(destination): ejecuta ping desde el dispositivo hacia un destino.</w:t>
      </w:r>
    </w:p>
    <w:p>
      <w:r>
        <w:t>• cli(commands): ejecuta comandos arbitrarios en el dispositivo.</w:t>
      </w:r>
    </w:p>
    <w:p>
      <w:r>
        <w:t>• compare_config(): compara la configuración actual con una candidata.</w:t>
      </w:r>
    </w:p>
    <w:p>
      <w:r>
        <w:t>• commit_config(): aplica cambios de configuración.</w:t>
      </w:r>
    </w:p>
    <w:p>
      <w:r>
        <w:t>• rollback(): deshace los últimos cambios no confirmados.</w:t>
      </w:r>
    </w:p>
    <w:p>
      <w:pPr>
        <w:pStyle w:val="Heading3"/>
      </w:pPr>
      <w:r>
        <w:t>Drivers utilizados en NetPulse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Driver</w:t>
            </w:r>
          </w:p>
        </w:tc>
        <w:tc>
          <w:tcPr>
            <w:tcW w:type="dxa" w:w="1728"/>
          </w:tcPr>
          <w:p>
            <w:r>
              <w:t>Fabricante</w:t>
            </w:r>
          </w:p>
        </w:tc>
        <w:tc>
          <w:tcPr>
            <w:tcW w:type="dxa" w:w="1728"/>
          </w:tcPr>
          <w:p>
            <w:r>
              <w:t>OS</w:t>
            </w:r>
          </w:p>
        </w:tc>
        <w:tc>
          <w:tcPr>
            <w:tcW w:type="dxa" w:w="1728"/>
          </w:tcPr>
          <w:p>
            <w:r>
              <w:t>Conexión</w:t>
            </w:r>
          </w:p>
        </w:tc>
        <w:tc>
          <w:tcPr>
            <w:tcW w:type="dxa" w:w="1728"/>
          </w:tcPr>
          <w:p>
            <w:r>
              <w:t>Puerto</w:t>
            </w:r>
          </w:p>
        </w:tc>
      </w:tr>
      <w:tr>
        <w:tc>
          <w:tcPr>
            <w:tcW w:type="dxa" w:w="1728"/>
          </w:tcPr>
          <w:p>
            <w:r>
              <w:t>eos</w:t>
            </w:r>
          </w:p>
        </w:tc>
        <w:tc>
          <w:tcPr>
            <w:tcW w:type="dxa" w:w="1728"/>
          </w:tcPr>
          <w:p>
            <w:r>
              <w:t>Arista</w:t>
            </w:r>
          </w:p>
        </w:tc>
        <w:tc>
          <w:tcPr>
            <w:tcW w:type="dxa" w:w="1728"/>
          </w:tcPr>
          <w:p>
            <w:r>
              <w:t>EOS</w:t>
            </w:r>
          </w:p>
        </w:tc>
        <w:tc>
          <w:tcPr>
            <w:tcW w:type="dxa" w:w="1728"/>
          </w:tcPr>
          <w:p>
            <w:r>
              <w:t>eAPI (HTTPS)</w:t>
            </w:r>
          </w:p>
        </w:tc>
        <w:tc>
          <w:tcPr>
            <w:tcW w:type="dxa" w:w="1728"/>
          </w:tcPr>
          <w:p>
            <w:r>
              <w:t>443</w:t>
            </w:r>
          </w:p>
        </w:tc>
      </w:tr>
      <w:tr>
        <w:tc>
          <w:tcPr>
            <w:tcW w:type="dxa" w:w="1728"/>
          </w:tcPr>
          <w:p>
            <w:r>
              <w:t>ros</w:t>
            </w:r>
          </w:p>
        </w:tc>
        <w:tc>
          <w:tcPr>
            <w:tcW w:type="dxa" w:w="1728"/>
          </w:tcPr>
          <w:p>
            <w:r>
              <w:t>MikroTik</w:t>
            </w:r>
          </w:p>
        </w:tc>
        <w:tc>
          <w:tcPr>
            <w:tcW w:type="dxa" w:w="1728"/>
          </w:tcPr>
          <w:p>
            <w:r>
              <w:t>RouterOS</w:t>
            </w:r>
          </w:p>
        </w:tc>
        <w:tc>
          <w:tcPr>
            <w:tcW w:type="dxa" w:w="1728"/>
          </w:tcPr>
          <w:p>
            <w:r>
              <w:t>API RouterOS</w:t>
            </w:r>
          </w:p>
        </w:tc>
        <w:tc>
          <w:tcPr>
            <w:tcW w:type="dxa" w:w="1728"/>
          </w:tcPr>
          <w:p>
            <w:r>
              <w:t>8728/8729</w:t>
            </w:r>
          </w:p>
        </w:tc>
      </w:tr>
    </w:tbl>
    <w:p/>
    <w:p>
      <w:pPr>
        <w:pStyle w:val="Heading2"/>
      </w:pPr>
      <w:r>
        <w:t>2.3 FastAPI</w:t>
      </w:r>
    </w:p>
    <w:p>
      <w:r>
        <w:t>FastAPI es un framework web moderno para construir APIs con Python 3.7+. Sus características principales son:</w:t>
      </w:r>
    </w:p>
    <w:p>
      <w:pPr>
        <w:pStyle w:val="ListBullet"/>
      </w:pPr>
      <w:r>
        <w:t>• Alto rendimiento: comparable a Node.js y Go (basado en Starlette).</w:t>
      </w:r>
    </w:p>
    <w:p>
      <w:pPr>
        <w:pStyle w:val="ListBullet"/>
      </w:pPr>
      <w:r>
        <w:t>• Validación automática: usando Pydantic para schemas de datos.</w:t>
      </w:r>
    </w:p>
    <w:p>
      <w:pPr>
        <w:pStyle w:val="ListBullet"/>
      </w:pPr>
      <w:r>
        <w:t>• Documentación automática: genera Swagger UI y ReDoc automáticamente.</w:t>
      </w:r>
    </w:p>
    <w:p>
      <w:pPr>
        <w:pStyle w:val="ListBullet"/>
      </w:pPr>
      <w:r>
        <w:t>• Tipado: aprovecha type hints de Python para autocompletado y detección de errores.</w:t>
      </w:r>
    </w:p>
    <w:p>
      <w:pPr>
        <w:pStyle w:val="ListBullet"/>
      </w:pPr>
      <w:r>
        <w:t>• Async/await: soporte nativo para operaciones asíncronas.</w:t>
      </w:r>
    </w:p>
    <w:p>
      <w:r>
        <w:t>En NetPulse, FastAPI maneja 30+ endpoints REST con middlewares de autenticación, autorización, auditoría y rate limiting.</w:t>
      </w:r>
    </w:p>
    <w:p>
      <w:pPr>
        <w:pStyle w:val="Heading2"/>
      </w:pPr>
      <w:r>
        <w:t>2.4 Prometheus y Grafana</w:t>
      </w:r>
    </w:p>
    <w:p>
      <w:pPr>
        <w:pStyle w:val="Heading3"/>
      </w:pPr>
      <w:r>
        <w:t>Prometheus</w:t>
      </w:r>
    </w:p>
    <w:p>
      <w:r>
        <w:t>Prometheus es un sistema de monitoreo de código abierto que recolecta métricas mediante un modelo pull: periódicamente accede a endpoints HTTP de las aplicaciones para extraer datos en formato de texto plano. Almacena las métricas en una base de datos de series temporales (TSDB) optimizada para consultas de alto rendimiento.</w:t>
      </w:r>
    </w:p>
    <w:p>
      <w:r>
        <w:t>Las métricas se definen con nombres descriptivos (netpulse_requests_total) y etiquetas (device_id="arista-core-01", driver="eos"). Las consultas se realizan mediante PromQL (Prometheus Query Language), un lenguaje funcional que permite agregaciones, cálculos de tasa y percentiles.</w:t>
      </w:r>
    </w:p>
    <w:p>
      <w:r>
        <w:t>En NetPulse, Prometheus scrapea cada 15 segundos el endpoint /api/metrics de la API, recolectando: requests totales, histograma de latencia, dispositivos up/down, operaciones NAPALM, eventos de auditoría, y logins.</w:t>
      </w:r>
    </w:p>
    <w:p>
      <w:pPr>
        <w:pStyle w:val="Heading3"/>
      </w:pPr>
      <w:r>
        <w:t>Grafana</w:t>
      </w:r>
    </w:p>
    <w:p>
      <w:r>
        <w:t>Grafana es una plataforma de visualización y análisis que se conecta a Prometheus (y otras fuentes) para crear dashboards interactivos. Ofrece paneles de tipo stat (valor único), timeseries (gráficos de línea), bar gauge, y heatmap. Cada panel acepta consultas PromQL y las visualiza en tiempo real.</w:t>
      </w:r>
    </w:p>
    <w:p>
      <w:pPr>
        <w:pStyle w:val="Heading2"/>
      </w:pPr>
      <w:r>
        <w:t>2.5 JWT (JSON Web Tokens)</w:t>
      </w:r>
    </w:p>
    <w:p>
      <w:r>
        <w:t>JWT es un estándar abierto (RFC 7519) para transmitir información de autenticación entre partes como un objeto JSON firmado digitalmente. Un JWT consta de tres partes: header (algoritmo de firma), payload (datos: username, role, exp), y signature (firma criptográfica).</w:t>
      </w:r>
    </w:p>
    <w:p>
      <w:r>
        <w:t>En NetPulse, al hacer login exitoso, la API genera un JWT firmado con HS256 que incluye el nombre de usuario, el rol (admin/operator/viewer), y una fecha de expiración (30 minutos). El dashboard envía este token en el header Authorization: Bearer en cada petición.</w:t>
      </w:r>
    </w:p>
    <w:p>
      <w:pPr>
        <w:pStyle w:val="Heading2"/>
      </w:pPr>
      <w:r>
        <w:t>2.6 RBAC (Role-Based Access Control)</w:t>
      </w:r>
    </w:p>
    <w:p>
      <w:r>
        <w:t>RBAC es un modelo de control de acceso donde los permisos se asignan a roles en lugar de usuarios individuales. NetPulse implementa 3 roles:</w:t>
      </w:r>
    </w:p>
    <w:p>
      <w:pPr>
        <w:pStyle w:val="ListBullet"/>
      </w:pPr>
      <w:r>
        <w:t>• admin: control total del sistema (CRUD dispositivos, gestionar usuarios, deploy).</w:t>
      </w:r>
    </w:p>
    <w:p>
      <w:pPr>
        <w:pStyle w:val="ListBullet"/>
      </w:pPr>
      <w:r>
        <w:t>• operator: operaciones de diagnóstico y configuración segura (leer config, ejecutar comandos show, dry-run, backups).</w:t>
      </w:r>
    </w:p>
    <w:p>
      <w:pPr>
        <w:pStyle w:val="ListBullet"/>
      </w:pPr>
      <w:r>
        <w:t>• viewer: solo lectura (ver dispositivos, facts, interfaces, dashboard).</w:t>
      </w:r>
    </w:p>
    <w:p>
      <w:r>
        <w:t>El middleware RBAC intercepta cada petición API, extrae el rol del token JWT, y verifica contra una matriz de permisos definida por endpoint y método HTTP.</w:t>
      </w:r>
    </w:p>
    <w:p>
      <w:pPr>
        <w:pStyle w:val="Heading2"/>
      </w:pPr>
      <w:r>
        <w:t>2.7 Docker y virtualización de dispositivos de red</w:t>
      </w:r>
    </w:p>
    <w:p>
      <w:r>
        <w:t>Docker se utilizó para virtualizar los dispositivos de red del laboratorio de pruebas. Cada contenedor ejecuta una imagen que emula un sistema operativo de red completo:</w:t>
      </w:r>
    </w:p>
    <w:p>
      <w:pPr>
        <w:pStyle w:val="ListBullet"/>
      </w:pPr>
      <w:r>
        <w:t>• Arista vEOS (cminsg/vr-veos): imagen que ejecuta Arista EOS real en una máquina virtual QEMU dentro del contenedor. Expone eAPI en puerto 443 y SSH en puerto 22.</w:t>
      </w:r>
    </w:p>
    <w:p>
      <w:pPr>
        <w:pStyle w:val="ListBullet"/>
      </w:pPr>
      <w:r>
        <w:t>• MikroTik RouterOS (vaerh/routeros): imagen que ejecuta MikroTik RouterOS 7.22 con API RouterOS en puerto 8728 y SSH en puerto 22.</w:t>
      </w:r>
    </w:p>
    <w:p>
      <w:pPr>
        <w:pStyle w:val="Heading2"/>
      </w:pPr>
      <w:r>
        <w:t>2.8 Librouteros</w:t>
      </w:r>
    </w:p>
    <w:p>
      <w:r>
        <w:t>librouteros es una librería Python que implementa el protocolo API de MikroTik RouterOS (puerto 8728 TCP). A diferencia de SSH, que requiere un shell de comandos interactivo, la API RouterOS utiliza un protocolo binario sobre TCP que envía y recibe comandos estructurados. librouteros es el fallback automático que NetPulse usa cuando el driver oficial napalm-ros falla en RouterOS 7.22.</w:t>
      </w:r>
    </w:p>
    <w:p>
      <w:pPr>
        <w:pStyle w:val="Heading1"/>
      </w:pPr>
      <w:r>
        <w:t>3. METODOLOGÍA</w:t>
      </w:r>
    </w:p>
    <w:p>
      <w:pPr>
        <w:pStyle w:val="Heading2"/>
      </w:pPr>
      <w:r>
        <w:t>3.1 Enfoque de desarrollo</w:t>
      </w:r>
    </w:p>
    <w:p>
      <w:r>
        <w:t>El proyecto se desarrolló con metodología iterativa e incremental, dividido en 8 fases. Cada fase produce un entregable funcional que se integra al sistema completo. Se completaron 4 fases completas y una fase parcial.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Fase</w:t>
            </w:r>
          </w:p>
        </w:tc>
        <w:tc>
          <w:tcPr>
            <w:tcW w:type="dxa" w:w="2880"/>
          </w:tcPr>
          <w:p>
            <w:r>
              <w:t>Nombre</w:t>
            </w:r>
          </w:p>
        </w:tc>
        <w:tc>
          <w:tcPr>
            <w:tcW w:type="dxa" w:w="2880"/>
          </w:tcPr>
          <w:p>
            <w:r>
              <w:t>Estado</w:t>
            </w:r>
          </w:p>
        </w:tc>
      </w:tr>
      <w:tr>
        <w:tc>
          <w:tcPr>
            <w:tcW w:type="dxa" w:w="2880"/>
          </w:tcPr>
          <w:p>
            <w:r>
              <w:t>Fase 0</w:t>
            </w:r>
          </w:p>
        </w:tc>
        <w:tc>
          <w:tcPr>
            <w:tcW w:type="dxa" w:w="2880"/>
          </w:tcPr>
          <w:p>
            <w:r>
              <w:t>PoC — Laboratorio de pruebas</w:t>
            </w:r>
          </w:p>
        </w:tc>
        <w:tc>
          <w:tcPr>
            <w:tcW w:type="dxa" w:w="2880"/>
          </w:tcPr>
          <w:p>
            <w:r>
              <w:t>✅ 100%</w:t>
            </w:r>
          </w:p>
        </w:tc>
      </w:tr>
      <w:tr>
        <w:tc>
          <w:tcPr>
            <w:tcW w:type="dxa" w:w="2880"/>
          </w:tcPr>
          <w:p>
            <w:r>
              <w:t>Fase 1</w:t>
            </w:r>
          </w:p>
        </w:tc>
        <w:tc>
          <w:tcPr>
            <w:tcW w:type="dxa" w:w="2880"/>
          </w:tcPr>
          <w:p>
            <w:r>
              <w:t>API REST Core + NAPALM</w:t>
            </w:r>
          </w:p>
        </w:tc>
        <w:tc>
          <w:tcPr>
            <w:tcW w:type="dxa" w:w="2880"/>
          </w:tcPr>
          <w:p>
            <w:r>
              <w:t>✅ 100%</w:t>
            </w:r>
          </w:p>
        </w:tc>
      </w:tr>
      <w:tr>
        <w:tc>
          <w:tcPr>
            <w:tcW w:type="dxa" w:w="2880"/>
          </w:tcPr>
          <w:p>
            <w:r>
              <w:t>Fase 2</w:t>
            </w:r>
          </w:p>
        </w:tc>
        <w:tc>
          <w:tcPr>
            <w:tcW w:type="dxa" w:w="2880"/>
          </w:tcPr>
          <w:p>
            <w:r>
              <w:t>Seguridad (JWT + RBAC + Auditoría)</w:t>
            </w:r>
          </w:p>
        </w:tc>
        <w:tc>
          <w:tcPr>
            <w:tcW w:type="dxa" w:w="2880"/>
          </w:tcPr>
          <w:p>
            <w:r>
              <w:t>✅ 100%</w:t>
            </w:r>
          </w:p>
        </w:tc>
      </w:tr>
      <w:tr>
        <w:tc>
          <w:tcPr>
            <w:tcW w:type="dxa" w:w="2880"/>
          </w:tcPr>
          <w:p>
            <w:r>
              <w:t>Fase 3</w:t>
            </w:r>
          </w:p>
        </w:tc>
        <w:tc>
          <w:tcPr>
            <w:tcW w:type="dxa" w:w="2880"/>
          </w:tcPr>
          <w:p>
            <w:r>
              <w:t>NetBox — Inventario DCIM</w:t>
            </w:r>
          </w:p>
        </w:tc>
        <w:tc>
          <w:tcPr>
            <w:tcW w:type="dxa" w:w="2880"/>
          </w:tcPr>
          <w:p>
            <w:r>
              <w:t>✅ 80%</w:t>
            </w:r>
          </w:p>
        </w:tc>
      </w:tr>
      <w:tr>
        <w:tc>
          <w:tcPr>
            <w:tcW w:type="dxa" w:w="2880"/>
          </w:tcPr>
          <w:p>
            <w:r>
              <w:t>Fase 4</w:t>
            </w:r>
          </w:p>
        </w:tc>
        <w:tc>
          <w:tcPr>
            <w:tcW w:type="dxa" w:w="2880"/>
          </w:tcPr>
          <w:p>
            <w:r>
              <w:t>Observabilidad (Prometheus + Grafana)</w:t>
            </w:r>
          </w:p>
        </w:tc>
        <w:tc>
          <w:tcPr>
            <w:tcW w:type="dxa" w:w="2880"/>
          </w:tcPr>
          <w:p>
            <w:r>
              <w:t>✅ 100%</w:t>
            </w:r>
          </w:p>
        </w:tc>
      </w:tr>
      <w:tr>
        <w:tc>
          <w:tcPr>
            <w:tcW w:type="dxa" w:w="2880"/>
          </w:tcPr>
          <w:p>
            <w:r>
              <w:t>Fase 5</w:t>
            </w:r>
          </w:p>
        </w:tc>
        <w:tc>
          <w:tcPr>
            <w:tcW w:type="dxa" w:w="2880"/>
          </w:tcPr>
          <w:p>
            <w:r>
              <w:t>IA — Ollama local</w:t>
            </w:r>
          </w:p>
        </w:tc>
        <w:tc>
          <w:tcPr>
            <w:tcW w:type="dxa" w:w="2880"/>
          </w:tcPr>
          <w:p>
            <w:r>
              <w:t>⬜ Pendiente</w:t>
            </w:r>
          </w:p>
        </w:tc>
      </w:tr>
      <w:tr>
        <w:tc>
          <w:tcPr>
            <w:tcW w:type="dxa" w:w="2880"/>
          </w:tcPr>
          <w:p>
            <w:r>
              <w:t>Fase 6</w:t>
            </w:r>
          </w:p>
        </w:tc>
        <w:tc>
          <w:tcPr>
            <w:tcW w:type="dxa" w:w="2880"/>
          </w:tcPr>
          <w:p>
            <w:r>
              <w:t>Wazuh — Detección de intrusiones</w:t>
            </w:r>
          </w:p>
        </w:tc>
        <w:tc>
          <w:tcPr>
            <w:tcW w:type="dxa" w:w="2880"/>
          </w:tcPr>
          <w:p>
            <w:r>
              <w:t>⬜ Pendiente</w:t>
            </w:r>
          </w:p>
        </w:tc>
      </w:tr>
      <w:tr>
        <w:tc>
          <w:tcPr>
            <w:tcW w:type="dxa" w:w="2880"/>
          </w:tcPr>
          <w:p>
            <w:r>
              <w:t>Fase 7</w:t>
            </w:r>
          </w:p>
        </w:tc>
        <w:tc>
          <w:tcPr>
            <w:tcW w:type="dxa" w:w="2880"/>
          </w:tcPr>
          <w:p>
            <w:r>
              <w:t>Alta disponibilidad</w:t>
            </w:r>
          </w:p>
        </w:tc>
        <w:tc>
          <w:tcPr>
            <w:tcW w:type="dxa" w:w="2880"/>
          </w:tcPr>
          <w:p>
            <w:r>
              <w:t>⬜ Pendiente</w:t>
            </w:r>
          </w:p>
        </w:tc>
      </w:tr>
    </w:tbl>
    <w:p/>
    <w:p>
      <w:pPr>
        <w:pStyle w:val="Heading2"/>
      </w:pPr>
      <w:r>
        <w:t>3.2 Stack tecnológico completo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Categoría</w:t>
            </w:r>
          </w:p>
        </w:tc>
        <w:tc>
          <w:tcPr>
            <w:tcW w:type="dxa" w:w="2880"/>
          </w:tcPr>
          <w:p>
            <w:r>
              <w:t>Tecnología</w:t>
            </w:r>
          </w:p>
        </w:tc>
        <w:tc>
          <w:tcPr>
            <w:tcW w:type="dxa" w:w="2880"/>
          </w:tcPr>
          <w:p>
            <w:r>
              <w:t>Propósito</w:t>
            </w:r>
          </w:p>
        </w:tc>
      </w:tr>
      <w:tr>
        <w:tc>
          <w:tcPr>
            <w:tcW w:type="dxa" w:w="2880"/>
          </w:tcPr>
          <w:p>
            <w:r>
              <w:t>Lenguaje</w:t>
            </w:r>
          </w:p>
        </w:tc>
        <w:tc>
          <w:tcPr>
            <w:tcW w:type="dxa" w:w="2880"/>
          </w:tcPr>
          <w:p>
            <w:r>
              <w:t>Python 3.14</w:t>
            </w:r>
          </w:p>
        </w:tc>
        <w:tc>
          <w:tcPr>
            <w:tcW w:type="dxa" w:w="2880"/>
          </w:tcPr>
          <w:p>
            <w:r>
              <w:t>Backend completo</w:t>
            </w:r>
          </w:p>
        </w:tc>
      </w:tr>
      <w:tr>
        <w:tc>
          <w:tcPr>
            <w:tcW w:type="dxa" w:w="2880"/>
          </w:tcPr>
          <w:p>
            <w:r>
              <w:t>Framework API</w:t>
            </w:r>
          </w:p>
        </w:tc>
        <w:tc>
          <w:tcPr>
            <w:tcW w:type="dxa" w:w="2880"/>
          </w:tcPr>
          <w:p>
            <w:r>
              <w:t>FastAPI 0.115+</w:t>
            </w:r>
          </w:p>
        </w:tc>
        <w:tc>
          <w:tcPr>
            <w:tcW w:type="dxa" w:w="2880"/>
          </w:tcPr>
          <w:p>
            <w:r>
              <w:t>API REST</w:t>
            </w:r>
          </w:p>
        </w:tc>
      </w:tr>
      <w:tr>
        <w:tc>
          <w:tcPr>
            <w:tcW w:type="dxa" w:w="2880"/>
          </w:tcPr>
          <w:p>
            <w:r>
              <w:t>Automatización</w:t>
            </w:r>
          </w:p>
        </w:tc>
        <w:tc>
          <w:tcPr>
            <w:tcW w:type="dxa" w:w="2880"/>
          </w:tcPr>
          <w:p>
            <w:r>
              <w:t>NAPALM 5.1.0</w:t>
            </w:r>
          </w:p>
        </w:tc>
        <w:tc>
          <w:tcPr>
            <w:tcW w:type="dxa" w:w="2880"/>
          </w:tcPr>
          <w:p>
            <w:r>
              <w:t>Abstracción multi-vendor</w:t>
            </w:r>
          </w:p>
        </w:tc>
      </w:tr>
      <w:tr>
        <w:tc>
          <w:tcPr>
            <w:tcW w:type="dxa" w:w="2880"/>
          </w:tcPr>
          <w:p>
            <w:r>
              <w:t>Orquestador</w:t>
            </w:r>
          </w:p>
        </w:tc>
        <w:tc>
          <w:tcPr>
            <w:tcW w:type="dxa" w:w="2880"/>
          </w:tcPr>
          <w:p>
            <w:r>
              <w:t>Nornir 3.5+</w:t>
            </w:r>
          </w:p>
        </w:tc>
        <w:tc>
          <w:tcPr>
            <w:tcW w:type="dxa" w:w="2880"/>
          </w:tcPr>
          <w:p>
            <w:r>
              <w:t>Operaciones en paralelo</w:t>
            </w:r>
          </w:p>
        </w:tc>
      </w:tr>
      <w:tr>
        <w:tc>
          <w:tcPr>
            <w:tcW w:type="dxa" w:w="2880"/>
          </w:tcPr>
          <w:p>
            <w:r>
              <w:t>Validación</w:t>
            </w:r>
          </w:p>
        </w:tc>
        <w:tc>
          <w:tcPr>
            <w:tcW w:type="dxa" w:w="2880"/>
          </w:tcPr>
          <w:p>
            <w:r>
              <w:t>Pydantic 2.x</w:t>
            </w:r>
          </w:p>
        </w:tc>
        <w:tc>
          <w:tcPr>
            <w:tcW w:type="dxa" w:w="2880"/>
          </w:tcPr>
          <w:p>
            <w:r>
              <w:t>Schemas y validación</w:t>
            </w:r>
          </w:p>
        </w:tc>
      </w:tr>
      <w:tr>
        <w:tc>
          <w:tcPr>
            <w:tcW w:type="dxa" w:w="2880"/>
          </w:tcPr>
          <w:p>
            <w:r>
              <w:t>Autenticación</w:t>
            </w:r>
          </w:p>
        </w:tc>
        <w:tc>
          <w:tcPr>
            <w:tcW w:type="dxa" w:w="2880"/>
          </w:tcPr>
          <w:p>
            <w:r>
              <w:t>PyJWT + bcrypt</w:t>
            </w:r>
          </w:p>
        </w:tc>
        <w:tc>
          <w:tcPr>
            <w:tcW w:type="dxa" w:w="2880"/>
          </w:tcPr>
          <w:p>
            <w:r>
              <w:t>JWT y hash de contraseñas</w:t>
            </w:r>
          </w:p>
        </w:tc>
      </w:tr>
      <w:tr>
        <w:tc>
          <w:tcPr>
            <w:tcW w:type="dxa" w:w="2880"/>
          </w:tcPr>
          <w:p>
            <w:r>
              <w:t>Encriptación</w:t>
            </w:r>
          </w:p>
        </w:tc>
        <w:tc>
          <w:tcPr>
            <w:tcW w:type="dxa" w:w="2880"/>
          </w:tcPr>
          <w:p>
            <w:r>
              <w:t>cryptography (Fernet)</w:t>
            </w:r>
          </w:p>
        </w:tc>
        <w:tc>
          <w:tcPr>
            <w:tcW w:type="dxa" w:w="2880"/>
          </w:tcPr>
          <w:p>
            <w:r>
              <w:t>Credenciales de dispositivos</w:t>
            </w:r>
          </w:p>
        </w:tc>
      </w:tr>
      <w:tr>
        <w:tc>
          <w:tcPr>
            <w:tcW w:type="dxa" w:w="2880"/>
          </w:tcPr>
          <w:p>
            <w:r>
              <w:t>Monitoreo</w:t>
            </w:r>
          </w:p>
        </w:tc>
        <w:tc>
          <w:tcPr>
            <w:tcW w:type="dxa" w:w="2880"/>
          </w:tcPr>
          <w:p>
            <w:r>
              <w:t>Prometheus + Grafana</w:t>
            </w:r>
          </w:p>
        </w:tc>
        <w:tc>
          <w:tcPr>
            <w:tcW w:type="dxa" w:w="2880"/>
          </w:tcPr>
          <w:p>
            <w:r>
              <w:t>Métricas y dashboards</w:t>
            </w:r>
          </w:p>
        </w:tc>
      </w:tr>
      <w:tr>
        <w:tc>
          <w:tcPr>
            <w:tcW w:type="dxa" w:w="2880"/>
          </w:tcPr>
          <w:p>
            <w:r>
              <w:t>Contenedores</w:t>
            </w:r>
          </w:p>
        </w:tc>
        <w:tc>
          <w:tcPr>
            <w:tcW w:type="dxa" w:w="2880"/>
          </w:tcPr>
          <w:p>
            <w:r>
              <w:t>Docker + Compose</w:t>
            </w:r>
          </w:p>
        </w:tc>
        <w:tc>
          <w:tcPr>
            <w:tcW w:type="dxa" w:w="2880"/>
          </w:tcPr>
          <w:p>
            <w:r>
              <w:t>Despliegue del laboratorio</w:t>
            </w:r>
          </w:p>
        </w:tc>
      </w:tr>
      <w:tr>
        <w:tc>
          <w:tcPr>
            <w:tcW w:type="dxa" w:w="2880"/>
          </w:tcPr>
          <w:p>
            <w:r>
              <w:t>Base de datos</w:t>
            </w:r>
          </w:p>
        </w:tc>
        <w:tc>
          <w:tcPr>
            <w:tcW w:type="dxa" w:w="2880"/>
          </w:tcPr>
          <w:p>
            <w:r>
              <w:t>PostgreSQL 15</w:t>
            </w:r>
          </w:p>
        </w:tc>
        <w:tc>
          <w:tcPr>
            <w:tcW w:type="dxa" w:w="2880"/>
          </w:tcPr>
          <w:p>
            <w:r>
              <w:t>NetBox (inventario)</w:t>
            </w:r>
          </w:p>
        </w:tc>
      </w:tr>
      <w:tr>
        <w:tc>
          <w:tcPr>
            <w:tcW w:type="dxa" w:w="2880"/>
          </w:tcPr>
          <w:p>
            <w:r>
              <w:t>Cache</w:t>
            </w:r>
          </w:p>
        </w:tc>
        <w:tc>
          <w:tcPr>
            <w:tcW w:type="dxa" w:w="2880"/>
          </w:tcPr>
          <w:p>
            <w:r>
              <w:t>Redis 7</w:t>
            </w:r>
          </w:p>
        </w:tc>
        <w:tc>
          <w:tcPr>
            <w:tcW w:type="dxa" w:w="2880"/>
          </w:tcPr>
          <w:p>
            <w:r>
              <w:t>NetBox (sesiones)</w:t>
            </w:r>
          </w:p>
        </w:tc>
      </w:tr>
      <w:tr>
        <w:tc>
          <w:tcPr>
            <w:tcW w:type="dxa" w:w="2880"/>
          </w:tcPr>
          <w:p>
            <w:r>
              <w:t>Frontend</w:t>
            </w:r>
          </w:p>
        </w:tc>
        <w:tc>
          <w:tcPr>
            <w:tcW w:type="dxa" w:w="2880"/>
          </w:tcPr>
          <w:p>
            <w:r>
              <w:t>HTML5 + CSS3 + JS</w:t>
            </w:r>
          </w:p>
        </w:tc>
        <w:tc>
          <w:tcPr>
            <w:tcW w:type="dxa" w:w="2880"/>
          </w:tcPr>
          <w:p>
            <w:r>
              <w:t>Dashboard web</w:t>
            </w:r>
          </w:p>
        </w:tc>
      </w:tr>
      <w:tr>
        <w:tc>
          <w:tcPr>
            <w:tcW w:type="dxa" w:w="2880"/>
          </w:tcPr>
          <w:p>
            <w:r>
              <w:t>Dispositivos</w:t>
            </w:r>
          </w:p>
        </w:tc>
        <w:tc>
          <w:tcPr>
            <w:tcW w:type="dxa" w:w="2880"/>
          </w:tcPr>
          <w:p>
            <w:r>
              <w:t>Arista vEOS 4.27.3F</w:t>
            </w:r>
          </w:p>
        </w:tc>
        <w:tc>
          <w:tcPr>
            <w:tcW w:type="dxa" w:w="2880"/>
          </w:tcPr>
          <w:p>
            <w:r>
              <w:t>Router/Switch virtualizado</w:t>
            </w:r>
          </w:p>
        </w:tc>
      </w:tr>
      <w:tr>
        <w:tc>
          <w:tcPr>
            <w:tcW w:type="dxa" w:w="2880"/>
          </w:tcPr>
          <w:p>
            <w:r>
              <w:t>Dispositivos</w:t>
            </w:r>
          </w:p>
        </w:tc>
        <w:tc>
          <w:tcPr>
            <w:tcW w:type="dxa" w:w="2880"/>
          </w:tcPr>
          <w:p>
            <w:r>
              <w:t>MikroTik ROS 7.22</w:t>
            </w:r>
          </w:p>
        </w:tc>
        <w:tc>
          <w:tcPr>
            <w:tcW w:type="dxa" w:w="2880"/>
          </w:tcPr>
          <w:p>
            <w:r>
              <w:t>Router virtualizado</w:t>
            </w:r>
          </w:p>
        </w:tc>
      </w:tr>
      <w:tr>
        <w:tc>
          <w:tcPr>
            <w:tcW w:type="dxa" w:w="2880"/>
          </w:tcPr>
          <w:p>
            <w:r>
              <w:t>DCIM</w:t>
            </w:r>
          </w:p>
        </w:tc>
        <w:tc>
          <w:tcPr>
            <w:tcW w:type="dxa" w:w="2880"/>
          </w:tcPr>
          <w:p>
            <w:r>
              <w:t>NetBox 4.6</w:t>
            </w:r>
          </w:p>
        </w:tc>
        <w:tc>
          <w:tcPr>
            <w:tcW w:type="dxa" w:w="2880"/>
          </w:tcPr>
          <w:p>
            <w:r>
              <w:t>Inventario</w:t>
            </w:r>
          </w:p>
        </w:tc>
      </w:tr>
    </w:tbl>
    <w:p/>
    <w:p>
      <w:pPr>
        <w:pStyle w:val="Heading2"/>
      </w:pPr>
      <w:r>
        <w:t>3.3 Arquitectura del sistema</w:t>
      </w:r>
    </w:p>
    <w:p>
      <w:r>
        <w:t>La arquitectura de NetPulse sigue un modelo de 4 capas bien definidas:</w:t>
      </w:r>
    </w:p>
    <w:p>
      <w:pPr>
        <w:pStyle w:val="Heading3"/>
      </w:pPr>
      <w:r>
        <w:t>Capa 1 — Presentación (Frontend)</w:t>
      </w:r>
    </w:p>
    <w:p>
      <w:r>
        <w:t>El dashboard web (HTML5/CSS3/JavaScript vanilla) se sirve directamente desde la API FastAPI en el puerto 8082. El operador interactúa con él a través del navegador. Grafana se sirve en el puerto 3001 para visualización de métricas. Swagger UI en /docs para documentación interactiva de la API.</w:t>
      </w:r>
    </w:p>
    <w:p>
      <w:pPr>
        <w:pStyle w:val="Heading3"/>
      </w:pPr>
      <w:r>
        <w:t>Capa 2 — Lógica de negocio (API REST)</w:t>
      </w:r>
    </w:p>
    <w:p>
      <w:r>
        <w:t>FastAPI recibe las peticiones del frontend, aplica middlewares en cadena: primero JWT (verifica autenticación), luego RBAC (verifica permisos), luego auditoría (registra la operación), luego rate limiting (controla frecuencia), y finalmente métricas (actualiza contadores Prometheus). Cada petición pasa por un router específico que delega en servicios.</w:t>
      </w:r>
    </w:p>
    <w:p>
      <w:pPr>
        <w:pStyle w:val="Heading3"/>
      </w:pPr>
      <w:r>
        <w:t>Capa 3 — Abstracción de red (NAPALM)</w:t>
      </w:r>
    </w:p>
    <w:p>
      <w:r>
        <w:t>Cuando un router necesita comunicarse con un dispositivo de red, llama a napalm_svc que: (1) busca el dispositivo en devices.yaml, (2) crea el driver NAPALM correspondiente (eos, ros), (3) establece conexión vía eAPI (HTTPS) o API RouterOS (TCP), (4) ejecuta la operación, (5) devuelve el resultado estandarizado.</w:t>
      </w:r>
    </w:p>
    <w:p>
      <w:pPr>
        <w:pStyle w:val="Heading3"/>
      </w:pPr>
      <w:r>
        <w:t>Capa 4 — Dispositivos de red</w:t>
      </w:r>
    </w:p>
    <w:p>
      <w:r>
        <w:t>Los dispositivos Arista vEOS y MikroTik RouterOS se ejecutan como contenedores Docker. Cada uno expone sus APIs de gestión en puertos específicos del host.</w:t>
      </w:r>
    </w:p>
    <w:p>
      <w:pPr>
        <w:pStyle w:val="Heading2"/>
      </w:pPr>
      <w:r>
        <w:t>3.4 Flujo de datos detallado</w:t>
      </w:r>
    </w:p>
    <w:p>
      <w:r>
        <w:t>Cuando un operador hace clic en "ver facts" de arista-core-01:</w:t>
      </w:r>
    </w:p>
    <w:p>
      <w:r>
        <w:t>1. Dashboard → fetch(GET /api/facts/arista-core-01, {Authorization: Bearer &lt;JWT&gt;})</w:t>
      </w:r>
    </w:p>
    <w:p>
      <w:r>
        <w:t>2. FastAPI → middleware JWT verifica firma y expiración del token</w:t>
      </w:r>
    </w:p>
    <w:p>
      <w:r>
        <w:t>3. FastAPI → middleware RBAC verifica rol viewer+ (permiso read:facts)</w:t>
      </w:r>
    </w:p>
    <w:p>
      <w:r>
        <w:t>4. FastAPI → middleware audit registra {timestamp, user, method, path, ip}</w:t>
      </w:r>
    </w:p>
    <w:p>
      <w:r>
        <w:t>5. FastAPI → middleware metrics actualiza netpulse_requests_total</w:t>
      </w:r>
    </w:p>
    <w:p>
      <w:r>
        <w:t>6. Router facts.py → napalm_svc.get_facts("arista-core-01")</w:t>
      </w:r>
    </w:p>
    <w:p>
      <w:r>
        <w:t>7. napalm_svc busca en devices.yaml → encuentra arista-core-01 con driver eos</w:t>
      </w:r>
    </w:p>
    <w:p>
      <w:r>
        <w:t>8. napalm_svc crea driver EOS, conecta a 127.0.0.1:443 vía eAPI HTTPS</w:t>
      </w:r>
    </w:p>
    <w:p>
      <w:r>
        <w:t>9. Arista responde con hostname="vr-xrv9k", os_version="4.27.3F"...</w:t>
      </w:r>
    </w:p>
    <w:p>
      <w:r>
        <w:t>10. napalm_svc devuelve NapalmResult(success=True, data={...})</w:t>
      </w:r>
    </w:p>
    <w:p>
      <w:r>
        <w:t>11. Router facts.py devuelve FactsResponse como JSON</w:t>
      </w:r>
    </w:p>
    <w:p>
      <w:r>
        <w:t>12. Dashboard recibe JSON y renderiza tarjetas con datos del dispositivo</w:t>
      </w:r>
    </w:p>
    <w:p>
      <w:r>
        <w:t>Tiempo total: ~200-500ms para Arista, ~800ms para MikroTik (con fallback)</w:t>
      </w:r>
    </w:p>
    <w:p>
      <w:pPr>
        <w:pStyle w:val="Heading1"/>
      </w:pPr>
      <w:r>
        <w:t>4. DESARROLLO — Implementación</w:t>
      </w:r>
    </w:p>
    <w:p>
      <w:pPr>
        <w:pStyle w:val="Heading2"/>
      </w:pPr>
      <w:r>
        <w:t>4.1 Fase 0 — Prueba de Concepto</w:t>
      </w:r>
    </w:p>
    <w:p>
      <w:r>
        <w:t>La Fase 0 estableció la viabilidad técnica del proyecto. Se creó un laboratorio inicial con 3 contenedores FRRouting simulando routers Cisco/Juniper y un switch. Se probó NAPALM con driver ios, logrando conexión SSH a los 3 dispositivos.</w:t>
      </w:r>
    </w:p>
    <w:p>
      <w:r>
        <w:t>Posteriormente se agregaron:</w:t>
      </w:r>
    </w:p>
    <w:p>
      <w:pPr>
        <w:pStyle w:val="ListBullet"/>
      </w:pPr>
      <w:r>
        <w:t>• MikroTik RouterOS 7.22 con driver ros (funcionamiento parcial).</w:t>
      </w:r>
    </w:p>
    <w:p>
      <w:pPr>
        <w:pStyle w:val="ListBullet"/>
      </w:pPr>
      <w:r>
        <w:t>• Arista vEOS 4.27.3F con driver eos (funcionamiento completo vía eAPI).</w:t>
      </w:r>
    </w:p>
    <w:p>
      <w:r>
        <w:t>Se desarrolló lab_check.py, script que prueba NAPALM contra todos los dispositivos y genera una tabla de resultados. Los FRR fueron descartados posteriormente porque NAPALM no logró parsear su prompt vtysh de forma confiable.</w:t>
      </w:r>
    </w:p>
    <w:p>
      <w:pPr>
        <w:pStyle w:val="Heading2"/>
      </w:pPr>
      <w:r>
        <w:t>4.2 Fase 1 — API REST Core</w:t>
      </w:r>
    </w:p>
    <w:p>
      <w:r>
        <w:t>La API REST es el corazón del sistema. Se implementó con FastAPI utilizando una arquitectura modular que separa rutas, servicios y modelos.</w:t>
      </w:r>
    </w:p>
    <w:p>
      <w:pPr>
        <w:pStyle w:val="Heading3"/>
      </w:pPr>
      <w:r>
        <w:t>Estructura de directorios</w:t>
      </w:r>
    </w:p>
    <w:p>
      <w:r>
        <w:t>app/main.py — Punto de entrada. Configura middlewares (CORS, JWT, RBAC, auditoría, rate limiting, métricas) y registra todos los routers.</w:t>
      </w:r>
    </w:p>
    <w:p>
      <w:r>
        <w:t>app/core/settings.py — Configuración central: DEVICES_FILE, BACKUP_DIR, JWT_SECRET, NAPALM_TIMEOUT.</w:t>
      </w:r>
    </w:p>
    <w:p>
      <w:r>
        <w:t>app/models/schemas.py — Más de 30 modelos Pydantic que definen la estructura de datos de todos los endpoints.</w:t>
      </w:r>
    </w:p>
    <w:p>
      <w:r>
        <w:t>app/routers/ — 7 routers:</w:t>
      </w:r>
    </w:p>
    <w:p>
      <w:pPr>
        <w:pStyle w:val="ListBullet"/>
      </w:pPr>
      <w:r>
        <w:t xml:space="preserve">  devices.py — CRUD completo de dispositivos (GET, POST, PUT, DELETE) + health check.</w:t>
      </w:r>
    </w:p>
    <w:p>
      <w:pPr>
        <w:pStyle w:val="ListBullet"/>
      </w:pPr>
      <w:r>
        <w:t xml:space="preserve">  facts.py — Facts, interfaces, BGP, ping. 5 endpoints.</w:t>
      </w:r>
    </w:p>
    <w:p>
      <w:pPr>
        <w:pStyle w:val="ListBullet"/>
      </w:pPr>
      <w:r>
        <w:t xml:space="preserve">  config.py — Config, backup, diff, deploy, rollback. 7 endpoints.</w:t>
      </w:r>
    </w:p>
    <w:p>
      <w:pPr>
        <w:pStyle w:val="ListBullet"/>
      </w:pPr>
      <w:r>
        <w:t xml:space="preserve">  bulk.py — Operaciones en paralelo con Nornir (status, facts, backup, deploy).</w:t>
      </w:r>
    </w:p>
    <w:p>
      <w:pPr>
        <w:pStyle w:val="ListBullet"/>
      </w:pPr>
      <w:r>
        <w:t xml:space="preserve">  command.py — Ejecución segura de comandos CLI con filtro de seguridad.</w:t>
      </w:r>
    </w:p>
    <w:p>
      <w:pPr>
        <w:pStyle w:val="ListBullet"/>
      </w:pPr>
      <w:r>
        <w:t xml:space="preserve">  templates.py — 5 templates de configuración con dry-run y confirmación.</w:t>
      </w:r>
    </w:p>
    <w:p>
      <w:pPr>
        <w:pStyle w:val="ListBullet"/>
      </w:pPr>
      <w:r>
        <w:t xml:space="preserve">  admin_users.py — CRUD de usuarios del sistema.</w:t>
      </w:r>
    </w:p>
    <w:p>
      <w:r>
        <w:t>app/services/napalm_svc.py (~1250 líneas) — Servicio central que envuelve NAPALM. Incluye:</w:t>
      </w:r>
    </w:p>
    <w:p>
      <w:pPr>
        <w:pStyle w:val="ListBullet"/>
      </w:pPr>
      <w:r>
        <w:t>• Conexión multi-driver con timeouts configurables.</w:t>
      </w:r>
    </w:p>
    <w:p>
      <w:pPr>
        <w:pStyle w:val="ListBullet"/>
      </w:pPr>
      <w:r>
        <w:t>• Fallback automático para MikroTik (NAPALM → librouteros).</w:t>
      </w:r>
    </w:p>
    <w:p>
      <w:pPr>
        <w:pStyle w:val="ListBullet"/>
      </w:pPr>
      <w:r>
        <w:t>• Fix SSL para Arista (ci# Fraces legacy en Python 3.14).</w:t>
      </w:r>
    </w:p>
    <w:p>
      <w:pPr>
        <w:pStyle w:val="ListBullet"/>
      </w:pPr>
      <w:r>
        <w:t>• Ejecución de comandos ROS via API nativa.</w:t>
      </w:r>
    </w:p>
    <w:p>
      <w:pPr>
        <w:pStyle w:val="ListBullet"/>
      </w:pPr>
      <w:r>
        <w:t>• Retry automático en fallos de conexión.</w:t>
      </w:r>
    </w:p>
    <w:p>
      <w:pPr>
        <w:pStyle w:val="ListBullet"/>
      </w:pPr>
      <w:r>
        <w:t>• Métricas de duración por operación.</w:t>
      </w:r>
    </w:p>
    <w:p>
      <w:pPr>
        <w:pStyle w:val="Heading3"/>
      </w:pPr>
      <w:r>
        <w:t>Endpoints de la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Método</w:t>
            </w:r>
          </w:p>
        </w:tc>
        <w:tc>
          <w:tcPr>
            <w:tcW w:type="dxa" w:w="2880"/>
          </w:tcPr>
          <w:p>
            <w:r>
              <w:t>Ruta</w:t>
            </w:r>
          </w:p>
        </w:tc>
        <w:tc>
          <w:tcPr>
            <w:tcW w:type="dxa" w:w="2880"/>
          </w:tcPr>
          <w:p>
            <w:r>
              <w:t>Descripción</w:t>
            </w:r>
          </w:p>
        </w:tc>
      </w:tr>
      <w:tr>
        <w:tc>
          <w:tcPr>
            <w:tcW w:type="dxa" w:w="2880"/>
          </w:tcPr>
          <w:p>
            <w:r>
              <w:t>GET</w:t>
            </w:r>
          </w:p>
        </w:tc>
        <w:tc>
          <w:tcPr>
            <w:tcW w:type="dxa" w:w="2880"/>
          </w:tcPr>
          <w:p>
            <w:r>
              <w:t>/api/health</w:t>
            </w:r>
          </w:p>
        </w:tc>
        <w:tc>
          <w:tcPr>
            <w:tcW w:type="dxa" w:w="2880"/>
          </w:tcPr>
          <w:p>
            <w:r>
              <w:t>Health check</w:t>
            </w:r>
          </w:p>
        </w:tc>
      </w:tr>
      <w:tr>
        <w:tc>
          <w:tcPr>
            <w:tcW w:type="dxa" w:w="2880"/>
          </w:tcPr>
          <w:p>
            <w:r>
              <w:t>GET</w:t>
            </w:r>
          </w:p>
        </w:tc>
        <w:tc>
          <w:tcPr>
            <w:tcW w:type="dxa" w:w="2880"/>
          </w:tcPr>
          <w:p>
            <w:r>
              <w:t>/api/devices</w:t>
            </w:r>
          </w:p>
        </w:tc>
        <w:tc>
          <w:tcPr>
            <w:tcW w:type="dxa" w:w="2880"/>
          </w:tcPr>
          <w:p>
            <w:r>
              <w:t>Listar dispositivos</w:t>
            </w:r>
          </w:p>
        </w:tc>
      </w:tr>
      <w:tr>
        <w:tc>
          <w:tcPr>
            <w:tcW w:type="dxa" w:w="2880"/>
          </w:tcPr>
          <w:p>
            <w:r>
              <w:t>POST</w:t>
            </w:r>
          </w:p>
        </w:tc>
        <w:tc>
          <w:tcPr>
            <w:tcW w:type="dxa" w:w="2880"/>
          </w:tcPr>
          <w:p>
            <w:r>
              <w:t>/api/devices</w:t>
            </w:r>
          </w:p>
        </w:tc>
        <w:tc>
          <w:tcPr>
            <w:tcW w:type="dxa" w:w="2880"/>
          </w:tcPr>
          <w:p>
            <w:r>
              <w:t>Agregar dispositivo</w:t>
            </w:r>
          </w:p>
        </w:tc>
      </w:tr>
      <w:tr>
        <w:tc>
          <w:tcPr>
            <w:tcW w:type="dxa" w:w="2880"/>
          </w:tcPr>
          <w:p>
            <w:r>
              <w:t>PUT</w:t>
            </w:r>
          </w:p>
        </w:tc>
        <w:tc>
          <w:tcPr>
            <w:tcW w:type="dxa" w:w="2880"/>
          </w:tcPr>
          <w:p>
            <w:r>
              <w:t>/api/devices/{id}</w:t>
            </w:r>
          </w:p>
        </w:tc>
        <w:tc>
          <w:tcPr>
            <w:tcW w:type="dxa" w:w="2880"/>
          </w:tcPr>
          <w:p>
            <w:r>
              <w:t>Actualizar dispositivo</w:t>
            </w:r>
          </w:p>
        </w:tc>
      </w:tr>
      <w:tr>
        <w:tc>
          <w:tcPr>
            <w:tcW w:type="dxa" w:w="2880"/>
          </w:tcPr>
          <w:p>
            <w:r>
              <w:t>DELETE</w:t>
            </w:r>
          </w:p>
        </w:tc>
        <w:tc>
          <w:tcPr>
            <w:tcW w:type="dxa" w:w="2880"/>
          </w:tcPr>
          <w:p>
            <w:r>
              <w:t>/api/devices/{id}</w:t>
            </w:r>
          </w:p>
        </w:tc>
        <w:tc>
          <w:tcPr>
            <w:tcW w:type="dxa" w:w="2880"/>
          </w:tcPr>
          <w:p>
            <w:r>
              <w:t>Eliminar dispositivo</w:t>
            </w:r>
          </w:p>
        </w:tc>
      </w:tr>
      <w:tr>
        <w:tc>
          <w:tcPr>
            <w:tcW w:type="dxa" w:w="2880"/>
          </w:tcPr>
          <w:p>
            <w:r>
              <w:t>GET</w:t>
            </w:r>
          </w:p>
        </w:tc>
        <w:tc>
          <w:tcPr>
            <w:tcW w:type="dxa" w:w="2880"/>
          </w:tcPr>
          <w:p>
            <w:r>
              <w:t>/api/devices/health</w:t>
            </w:r>
          </w:p>
        </w:tc>
        <w:tc>
          <w:tcPr>
            <w:tcW w:type="dxa" w:w="2880"/>
          </w:tcPr>
          <w:p>
            <w:r>
              <w:t>Estado online/offline</w:t>
            </w:r>
          </w:p>
        </w:tc>
      </w:tr>
      <w:tr>
        <w:tc>
          <w:tcPr>
            <w:tcW w:type="dxa" w:w="2880"/>
          </w:tcPr>
          <w:p>
            <w:r>
              <w:t>GET</w:t>
            </w:r>
          </w:p>
        </w:tc>
        <w:tc>
          <w:tcPr>
            <w:tcW w:type="dxa" w:w="2880"/>
          </w:tcPr>
          <w:p>
            <w:r>
              <w:t>/api/facts/{id}</w:t>
            </w:r>
          </w:p>
        </w:tc>
        <w:tc>
          <w:tcPr>
            <w:tcW w:type="dxa" w:w="2880"/>
          </w:tcPr>
          <w:p>
            <w:r>
              <w:t>Facts del dispositivo</w:t>
            </w:r>
          </w:p>
        </w:tc>
      </w:tr>
      <w:tr>
        <w:tc>
          <w:tcPr>
            <w:tcW w:type="dxa" w:w="2880"/>
          </w:tcPr>
          <w:p>
            <w:r>
              <w:t>GET</w:t>
            </w:r>
          </w:p>
        </w:tc>
        <w:tc>
          <w:tcPr>
            <w:tcW w:type="dxa" w:w="2880"/>
          </w:tcPr>
          <w:p>
            <w:r>
              <w:t>/api/facts/{id}/interfaces</w:t>
            </w:r>
          </w:p>
        </w:tc>
        <w:tc>
          <w:tcPr>
            <w:tcW w:type="dxa" w:w="2880"/>
          </w:tcPr>
          <w:p>
            <w:r>
              <w:t>Interfaces</w:t>
            </w:r>
          </w:p>
        </w:tc>
      </w:tr>
      <w:tr>
        <w:tc>
          <w:tcPr>
            <w:tcW w:type="dxa" w:w="2880"/>
          </w:tcPr>
          <w:p>
            <w:r>
              <w:t>GET</w:t>
            </w:r>
          </w:p>
        </w:tc>
        <w:tc>
          <w:tcPr>
            <w:tcW w:type="dxa" w:w="2880"/>
          </w:tcPr>
          <w:p>
            <w:r>
              <w:t>/api/facts/{id}/bgp</w:t>
            </w:r>
          </w:p>
        </w:tc>
        <w:tc>
          <w:tcPr>
            <w:tcW w:type="dxa" w:w="2880"/>
          </w:tcPr>
          <w:p>
            <w:r>
              <w:t>Vecinos BGP</w:t>
            </w:r>
          </w:p>
        </w:tc>
      </w:tr>
      <w:tr>
        <w:tc>
          <w:tcPr>
            <w:tcW w:type="dxa" w:w="2880"/>
          </w:tcPr>
          <w:p>
            <w:r>
              <w:t>POST</w:t>
            </w:r>
          </w:p>
        </w:tc>
        <w:tc>
          <w:tcPr>
            <w:tcW w:type="dxa" w:w="2880"/>
          </w:tcPr>
          <w:p>
            <w:r>
              <w:t>/api/facts/{id}/ping</w:t>
            </w:r>
          </w:p>
        </w:tc>
        <w:tc>
          <w:tcPr>
            <w:tcW w:type="dxa" w:w="2880"/>
          </w:tcPr>
          <w:p>
            <w:r>
              <w:t>Ping desde dispositivo</w:t>
            </w:r>
          </w:p>
        </w:tc>
      </w:tr>
      <w:tr>
        <w:tc>
          <w:tcPr>
            <w:tcW w:type="dxa" w:w="2880"/>
          </w:tcPr>
          <w:p>
            <w:r>
              <w:t>GET</w:t>
            </w:r>
          </w:p>
        </w:tc>
        <w:tc>
          <w:tcPr>
            <w:tcW w:type="dxa" w:w="2880"/>
          </w:tcPr>
          <w:p>
            <w:r>
              <w:t>/api/config/{id}/raw</w:t>
            </w:r>
          </w:p>
        </w:tc>
        <w:tc>
          <w:tcPr>
            <w:tcW w:type="dxa" w:w="2880"/>
          </w:tcPr>
          <w:p>
            <w:r>
              <w:t>Config en texto plano</w:t>
            </w:r>
          </w:p>
        </w:tc>
      </w:tr>
      <w:tr>
        <w:tc>
          <w:tcPr>
            <w:tcW w:type="dxa" w:w="2880"/>
          </w:tcPr>
          <w:p>
            <w:r>
              <w:t>POST</w:t>
            </w:r>
          </w:p>
        </w:tc>
        <w:tc>
          <w:tcPr>
            <w:tcW w:type="dxa" w:w="2880"/>
          </w:tcPr>
          <w:p>
            <w:r>
              <w:t>/api/config/{id}/backup</w:t>
            </w:r>
          </w:p>
        </w:tc>
        <w:tc>
          <w:tcPr>
            <w:tcW w:type="dxa" w:w="2880"/>
          </w:tcPr>
          <w:p>
            <w:r>
              <w:t>Backup a disco</w:t>
            </w:r>
          </w:p>
        </w:tc>
      </w:tr>
      <w:tr>
        <w:tc>
          <w:tcPr>
            <w:tcW w:type="dxa" w:w="2880"/>
          </w:tcPr>
          <w:p>
            <w:r>
              <w:t>POST</w:t>
            </w:r>
          </w:p>
        </w:tc>
        <w:tc>
          <w:tcPr>
            <w:tcW w:type="dxa" w:w="2880"/>
          </w:tcPr>
          <w:p>
            <w:r>
              <w:t>/api/config/{id}/deploy</w:t>
            </w:r>
          </w:p>
        </w:tc>
        <w:tc>
          <w:tcPr>
            <w:tcW w:type="dxa" w:w="2880"/>
          </w:tcPr>
          <w:p>
            <w:r>
              <w:t>Desplegar config</w:t>
            </w:r>
          </w:p>
        </w:tc>
      </w:tr>
      <w:tr>
        <w:tc>
          <w:tcPr>
            <w:tcW w:type="dxa" w:w="2880"/>
          </w:tcPr>
          <w:p>
            <w:r>
              <w:t>GET</w:t>
            </w:r>
          </w:p>
        </w:tc>
        <w:tc>
          <w:tcPr>
            <w:tcW w:type="dxa" w:w="2880"/>
          </w:tcPr>
          <w:p>
            <w:r>
              <w:t>/api/bulk/status</w:t>
            </w:r>
          </w:p>
        </w:tc>
        <w:tc>
          <w:tcPr>
            <w:tcW w:type="dxa" w:w="2880"/>
          </w:tcPr>
          <w:p>
            <w:r>
              <w:t>Estado de todos</w:t>
            </w:r>
          </w:p>
        </w:tc>
      </w:tr>
      <w:tr>
        <w:tc>
          <w:tcPr>
            <w:tcW w:type="dxa" w:w="2880"/>
          </w:tcPr>
          <w:p>
            <w:r>
              <w:t>POST</w:t>
            </w:r>
          </w:p>
        </w:tc>
        <w:tc>
          <w:tcPr>
            <w:tcW w:type="dxa" w:w="2880"/>
          </w:tcPr>
          <w:p>
            <w:r>
              <w:t>/api/command/{id}</w:t>
            </w:r>
          </w:p>
        </w:tc>
        <w:tc>
          <w:tcPr>
            <w:tcW w:type="dxa" w:w="2880"/>
          </w:tcPr>
          <w:p>
            <w:r>
              <w:t>Ejecutar comandos</w:t>
            </w:r>
          </w:p>
        </w:tc>
      </w:tr>
      <w:tr>
        <w:tc>
          <w:tcPr>
            <w:tcW w:type="dxa" w:w="2880"/>
          </w:tcPr>
          <w:p>
            <w:r>
              <w:t>GET</w:t>
            </w:r>
          </w:p>
        </w:tc>
        <w:tc>
          <w:tcPr>
            <w:tcW w:type="dxa" w:w="2880"/>
          </w:tcPr>
          <w:p>
            <w:r>
              <w:t>/api/admin/users</w:t>
            </w:r>
          </w:p>
        </w:tc>
        <w:tc>
          <w:tcPr>
            <w:tcW w:type="dxa" w:w="2880"/>
          </w:tcPr>
          <w:p>
            <w:r>
              <w:t>Listar usuarios</w:t>
            </w:r>
          </w:p>
        </w:tc>
      </w:tr>
      <w:tr>
        <w:tc>
          <w:tcPr>
            <w:tcW w:type="dxa" w:w="2880"/>
          </w:tcPr>
          <w:p>
            <w:r>
              <w:t>POST</w:t>
            </w:r>
          </w:p>
        </w:tc>
        <w:tc>
          <w:tcPr>
            <w:tcW w:type="dxa" w:w="2880"/>
          </w:tcPr>
          <w:p>
            <w:r>
              <w:t>/api/admin/users</w:t>
            </w:r>
          </w:p>
        </w:tc>
        <w:tc>
          <w:tcPr>
            <w:tcW w:type="dxa" w:w="2880"/>
          </w:tcPr>
          <w:p>
            <w:r>
              <w:t>Crear usuario</w:t>
            </w:r>
          </w:p>
        </w:tc>
      </w:tr>
      <w:tr>
        <w:tc>
          <w:tcPr>
            <w:tcW w:type="dxa" w:w="2880"/>
          </w:tcPr>
          <w:p>
            <w:r>
              <w:t>GET</w:t>
            </w:r>
          </w:p>
        </w:tc>
        <w:tc>
          <w:tcPr>
            <w:tcW w:type="dxa" w:w="2880"/>
          </w:tcPr>
          <w:p>
            <w:r>
              <w:t>/api/groups</w:t>
            </w:r>
          </w:p>
        </w:tc>
        <w:tc>
          <w:tcPr>
            <w:tcW w:type="dxa" w:w="2880"/>
          </w:tcPr>
          <w:p>
            <w:r>
              <w:t>Listar grupos</w:t>
            </w:r>
          </w:p>
        </w:tc>
      </w:tr>
      <w:tr>
        <w:tc>
          <w:tcPr>
            <w:tcW w:type="dxa" w:w="2880"/>
          </w:tcPr>
          <w:p>
            <w:r>
              <w:t>GET</w:t>
            </w:r>
          </w:p>
        </w:tc>
        <w:tc>
          <w:tcPr>
            <w:tcW w:type="dxa" w:w="2880"/>
          </w:tcPr>
          <w:p>
            <w:r>
              <w:t>/api/export/csv</w:t>
            </w:r>
          </w:p>
        </w:tc>
        <w:tc>
          <w:tcPr>
            <w:tcW w:type="dxa" w:w="2880"/>
          </w:tcPr>
          <w:p>
            <w:r>
              <w:t>Exportar CSV</w:t>
            </w:r>
          </w:p>
        </w:tc>
      </w:tr>
    </w:tbl>
    <w:p/>
    <w:p>
      <w:pPr>
        <w:pStyle w:val="Heading2"/>
      </w:pPr>
      <w:r>
        <w:t>4.3 Fase 2 — Seguridad</w:t>
      </w:r>
    </w:p>
    <w:p>
      <w:r>
        <w:t>La seguridad es fundamental en un sistema de gestión de red. NetPulse implementa 5 capas de seguridad:</w:t>
      </w:r>
    </w:p>
    <w:p>
      <w:pPr>
        <w:pStyle w:val="Heading3"/>
      </w:pPr>
      <w:r>
        <w:t>Autenticación JWT</w:t>
      </w:r>
    </w:p>
    <w:p>
      <w:r>
        <w:t>Al hacer POST /api/auth/login con username/password, la API verifica contra config/users.yaml (passwords hasheadas con bcrypt) y retorna un JWT firmado con HS256 con expiración de 30 minutos.</w:t>
      </w:r>
    </w:p>
    <w:p>
      <w:pPr>
        <w:pStyle w:val="Heading3"/>
      </w:pPr>
      <w:r>
        <w:t>RBAC (Role-Based Access Control)</w:t>
      </w:r>
    </w:p>
    <w:p>
      <w:r>
        <w:t>Tres roles con permisos progresivos:</w:t>
      </w:r>
    </w:p>
    <w:p>
      <w:pPr>
        <w:pStyle w:val="ListBullet"/>
      </w:pPr>
      <w:r>
        <w:t>• admin: control total. Accede a administración de usuarios, webhooks, compliance, deploy.</w:t>
      </w:r>
    </w:p>
    <w:p>
      <w:pPr>
        <w:pStyle w:val="ListBullet"/>
      </w:pPr>
      <w:r>
        <w:t>• operator: lectura + operaciones seguras. Accede a facts, config, comandos show, backups, dry-run. No puede modificar usuarios ni hacer deploy.</w:t>
      </w:r>
    </w:p>
    <w:p>
      <w:pPr>
        <w:pStyle w:val="ListBullet"/>
      </w:pPr>
      <w:r>
        <w:t>• viewer: solo lectura. Accede a dashboard, health, facts, interfaces. No puede ejecutar comandos ni ver config.</w:t>
      </w:r>
    </w:p>
    <w:p>
      <w:pPr>
        <w:pStyle w:val="Heading3"/>
      </w:pPr>
      <w:r>
        <w:t>Encriptación de credenciales</w:t>
      </w:r>
    </w:p>
    <w:p>
      <w:r>
        <w:t>Las contraseñas de los dispositivos de red se almacenan en config/devices.yaml encriptadas con Fernet (AES-128-CBC con HMAC-SHA256). La clave maestra se obtiene de la variable de entorno NETPULSE_KEY o se genera automáticamente.</w:t>
      </w:r>
    </w:p>
    <w:p>
      <w:pPr>
        <w:pStyle w:val="Heading3"/>
      </w:pPr>
      <w:r>
        <w:t>Auditoría inmutable</w:t>
      </w:r>
    </w:p>
    <w:p>
      <w:r>
        <w:t>Cada petición API se registra en audit/audit.jsonl con formato JSON Lines (una línea JSON por evento). El archivo es append-only: no se pueden modificar registros anteriores. Cada evento incluye: timestamp, username, role, method, path, status_code, ip.</w:t>
      </w:r>
    </w:p>
    <w:p>
      <w:pPr>
        <w:pStyle w:val="Heading3"/>
      </w:pPr>
      <w:r>
        <w:t>Rate Limiting</w:t>
      </w:r>
    </w:p>
    <w:p>
      <w:r>
        <w:t>SlowAPI limita las peticiones a 100 por minuto por IP para prevenir ataques de fuerza bruta y abuso del sistema.</w:t>
      </w:r>
    </w:p>
    <w:p>
      <w:pPr>
        <w:pStyle w:val="Heading2"/>
      </w:pPr>
      <w:r>
        <w:t>4.4 Fase 3 — NetBox (Inventario DCIM)</w:t>
      </w:r>
    </w:p>
    <w:p>
      <w:r>
        <w:t>NetBox es un sistema DCIM (Data Center Infrastructure Management) que sirve como fuente única de verdad para el inventario de dispositivos. Se desplegó con PostgreSQL 15 y Redis 7 en contenedores Docker. Expone una API REST en el puerto 8000 que NetPulse utiliza para sincronización bidireccional.</w:t>
      </w:r>
    </w:p>
    <w:p>
      <w:pPr>
        <w:pStyle w:val="Heading2"/>
      </w:pPr>
      <w:r>
        <w:t>4.5 Fase 4 — Observabilidad</w:t>
      </w:r>
    </w:p>
    <w:p>
      <w:r>
        <w:t>El stack de monitoreo comprende:</w:t>
      </w:r>
    </w:p>
    <w:p>
      <w:pPr>
        <w:pStyle w:val="ListBullet"/>
      </w:pPr>
      <w:r>
        <w:t>• Prometheus: scrapea /api/metrics cada 15s. Almacena datos en TSDB local.</w:t>
      </w:r>
    </w:p>
    <w:p>
      <w:pPr>
        <w:pStyle w:val="ListBullet"/>
      </w:pPr>
      <w:r>
        <w:t>• Grafana: visualiza métricas de Prometheus en un dashboard con 10 paneles.</w:t>
      </w:r>
    </w:p>
    <w:p>
      <w:pPr>
        <w:pStyle w:val="ListBullet"/>
      </w:pPr>
      <w:r>
        <w:t>• Métricas expuestas: netpulse_requests_total (counter), netpulse_request_duration_seconds_bucket (histogram), netpulse_devices_up (gauge), netpulse_napalm_operations_total (counter), netpulse_audit_events_total (counter), netpulse_auth_total (counter).</w:t>
      </w:r>
    </w:p>
    <w:p>
      <w:pPr>
        <w:pStyle w:val="Heading2"/>
      </w:pPr>
      <w:r>
        <w:t>4.6 Dashboard web</w:t>
      </w:r>
    </w:p>
    <w:p>
      <w:r>
        <w:t>Interfaz de usuario desarrollada sin frameworks, usando HTML5 + CSS3 + JavaScript vanilla. Diseñada con estilo Linear (dark mode, tipografía Inter, bordes semitransparentes).</w:t>
      </w:r>
    </w:p>
    <w:p>
      <w:pPr>
        <w:pStyle w:val="Heading3"/>
      </w:pPr>
      <w:r>
        <w:t>Secciones del dashboard</w:t>
      </w:r>
    </w:p>
    <w:p>
      <w:pPr>
        <w:pStyle w:val="ListBullet"/>
      </w:pPr>
      <w:r>
        <w:t>• Login: pantalla dedicada con validación JWT y mensajes de error.</w:t>
      </w:r>
    </w:p>
    <w:p>
      <w:pPr>
        <w:pStyle w:val="ListBullet"/>
      </w:pPr>
      <w:r>
        <w:t>• Dashboard principal: 6 tarjetas de estadísticas + 5 tarjetas de dispositivos con estado online/offline.</w:t>
      </w:r>
    </w:p>
    <w:p>
      <w:pPr>
        <w:pStyle w:val="ListBullet"/>
      </w:pPr>
      <w:r>
        <w:t>• Detalle de dispositivo: al hacer clic en un dispositivo, se abre un panel con 5 pestañas (Facts, Interfaces, Config, Comandos, Templates).</w:t>
      </w:r>
    </w:p>
    <w:p>
      <w:pPr>
        <w:pStyle w:val="ListBullet"/>
      </w:pPr>
      <w:r>
        <w:t>• Terminal de comandos: área de texto para ingresar comandos, historial con tecla flecha arriba, ejecución múltiple con Ctrl+Enter, salida coloreada.</w:t>
      </w:r>
    </w:p>
    <w:p>
      <w:pPr>
        <w:pStyle w:val="ListBullet"/>
      </w:pPr>
      <w:r>
        <w:t>• Templates: selección de template, parámetros, vista previa, dry-run con diff coloreado, confirmación.</w:t>
      </w:r>
    </w:p>
    <w:p>
      <w:pPr>
        <w:pStyle w:val="ListBullet"/>
      </w:pPr>
      <w:r>
        <w:t>• Backups programados: formulario para backup único o recurrente, tabla de trabajos activos.</w:t>
      </w:r>
    </w:p>
    <w:p>
      <w:pPr>
        <w:pStyle w:val="ListBullet"/>
      </w:pPr>
      <w:r>
        <w:t>• Compliance: wizard de 3 pasos para validar dispositivos contra baseline.</w:t>
      </w:r>
    </w:p>
    <w:p>
      <w:pPr>
        <w:pStyle w:val="ListBullet"/>
      </w:pPr>
      <w:r>
        <w:t>• Exportar: tarjetas para descargar inventario en CSV, JSON o ZIP.</w:t>
      </w:r>
    </w:p>
    <w:p>
      <w:pPr>
        <w:pStyle w:val="ListBullet"/>
      </w:pPr>
      <w:r>
        <w:t>• Webhooks: formulario para registrar y eliminar webhooks de notificación.</w:t>
      </w:r>
    </w:p>
    <w:p>
      <w:pPr>
        <w:pStyle w:val="ListBullet"/>
      </w:pPr>
      <w:r>
        <w:t>• Administración: lista de usuarios con roles coloreados, formulario para crear nuevos.</w:t>
      </w:r>
    </w:p>
    <w:p>
      <w:pPr>
        <w:pStyle w:val="ListBullet"/>
      </w:pPr>
      <w:r>
        <w:t>• Menú lateral: navegación entre secciones + gráfico de contribuciones estilo GitHub con datos reales de auditoría.</w:t>
      </w:r>
    </w:p>
    <w:p>
      <w:pPr>
        <w:pStyle w:val="Heading3"/>
      </w:pPr>
      <w:r>
        <w:t>Funcionalidades clave del dashboard</w:t>
      </w:r>
    </w:p>
    <w:p>
      <w:pPr>
        <w:pStyle w:val="ListBullet"/>
      </w:pPr>
      <w:r>
        <w:t>• Auto-refresh: health cada 10s, dispositivos cada 30s.</w:t>
      </w:r>
    </w:p>
    <w:p>
      <w:pPr>
        <w:pStyle w:val="ListBullet"/>
      </w:pPr>
      <w:r>
        <w:t>• Rol adaptativo: las secciones que el usuario no puede usar se ocultan automáticamente.</w:t>
      </w:r>
    </w:p>
    <w:p>
      <w:pPr>
        <w:pStyle w:val="ListBullet"/>
      </w:pPr>
      <w:r>
        <w:t>• Selección múltiple: modo bulk para operar sobre varios dispositivos simultáneamente.</w:t>
      </w:r>
    </w:p>
    <w:p>
      <w:pPr>
        <w:pStyle w:val="ListBullet"/>
      </w:pPr>
      <w:r>
        <w:t>• Quick actions: botones de backup, ping, descarga de config, comparación.</w:t>
      </w:r>
    </w:p>
    <w:p>
      <w:pPr>
        <w:pStyle w:val="ListBullet"/>
      </w:pPr>
      <w:r>
        <w:t>• Notificaciones toast: mensajes emergentes con feedback de operaciones.</w:t>
      </w:r>
    </w:p>
    <w:p>
      <w:pPr>
        <w:pStyle w:val="ListBullet"/>
      </w:pPr>
      <w:r>
        <w:t>• Comparación: vista lado a lado de configuraciones de dos dispositivos.</w:t>
      </w:r>
    </w:p>
    <w:p>
      <w:pPr>
        <w:pStyle w:val="Heading2"/>
      </w:pPr>
      <w:r>
        <w:t>4.7 Laboratorio de pruebas</w:t>
      </w:r>
    </w:p>
    <w:p>
      <w:r>
        <w:t>5 dispositivos de red funcionando simultáneamente: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Nombre</w:t>
            </w:r>
          </w:p>
        </w:tc>
        <w:tc>
          <w:tcPr>
            <w:tcW w:type="dxa" w:w="1728"/>
          </w:tcPr>
          <w:p>
            <w:r>
              <w:t>Rol</w:t>
            </w:r>
          </w:p>
        </w:tc>
        <w:tc>
          <w:tcPr>
            <w:tcW w:type="dxa" w:w="1728"/>
          </w:tcPr>
          <w:p>
            <w:r>
              <w:t>Driver</w:t>
            </w:r>
          </w:p>
        </w:tc>
        <w:tc>
          <w:tcPr>
            <w:tcW w:type="dxa" w:w="1728"/>
          </w:tcPr>
          <w:p>
            <w:r>
              <w:t>Puerto</w:t>
            </w:r>
          </w:p>
        </w:tc>
        <w:tc>
          <w:tcPr>
            <w:tcW w:type="dxa" w:w="1728"/>
          </w:tcPr>
          <w:p>
            <w:r>
              <w:t>OS</w:t>
            </w:r>
          </w:p>
        </w:tc>
      </w:tr>
      <w:tr>
        <w:tc>
          <w:tcPr>
            <w:tcW w:type="dxa" w:w="1728"/>
          </w:tcPr>
          <w:p>
            <w:r>
              <w:t>arista-core-01</w:t>
            </w:r>
          </w:p>
        </w:tc>
        <w:tc>
          <w:tcPr>
            <w:tcW w:type="dxa" w:w="1728"/>
          </w:tcPr>
          <w:p>
            <w:r>
              <w:t>Core Router</w:t>
            </w:r>
          </w:p>
        </w:tc>
        <w:tc>
          <w:tcPr>
            <w:tcW w:type="dxa" w:w="1728"/>
          </w:tcPr>
          <w:p>
            <w:r>
              <w:t>EOS</w:t>
            </w:r>
          </w:p>
        </w:tc>
        <w:tc>
          <w:tcPr>
            <w:tcW w:type="dxa" w:w="1728"/>
          </w:tcPr>
          <w:p>
            <w:r>
              <w:t>:443</w:t>
            </w:r>
          </w:p>
        </w:tc>
        <w:tc>
          <w:tcPr>
            <w:tcW w:type="dxa" w:w="1728"/>
          </w:tcPr>
          <w:p>
            <w:r>
              <w:t>vEOS 4.27.3F</w:t>
            </w:r>
          </w:p>
        </w:tc>
      </w:tr>
      <w:tr>
        <w:tc>
          <w:tcPr>
            <w:tcW w:type="dxa" w:w="1728"/>
          </w:tcPr>
          <w:p>
            <w:r>
              <w:t>arista-core-02</w:t>
            </w:r>
          </w:p>
        </w:tc>
        <w:tc>
          <w:tcPr>
            <w:tcW w:type="dxa" w:w="1728"/>
          </w:tcPr>
          <w:p>
            <w:r>
              <w:t>Core Router</w:t>
            </w:r>
          </w:p>
        </w:tc>
        <w:tc>
          <w:tcPr>
            <w:tcW w:type="dxa" w:w="1728"/>
          </w:tcPr>
          <w:p>
            <w:r>
              <w:t>EOS</w:t>
            </w:r>
          </w:p>
        </w:tc>
        <w:tc>
          <w:tcPr>
            <w:tcW w:type="dxa" w:w="1728"/>
          </w:tcPr>
          <w:p>
            <w:r>
              <w:t>:9443</w:t>
            </w:r>
          </w:p>
        </w:tc>
        <w:tc>
          <w:tcPr>
            <w:tcW w:type="dxa" w:w="1728"/>
          </w:tcPr>
          <w:p>
            <w:r>
              <w:t>vEOS 4.27.3F</w:t>
            </w:r>
          </w:p>
        </w:tc>
      </w:tr>
      <w:tr>
        <w:tc>
          <w:tcPr>
            <w:tcW w:type="dxa" w:w="1728"/>
          </w:tcPr>
          <w:p>
            <w:r>
              <w:t>arista-edge-01</w:t>
            </w:r>
          </w:p>
        </w:tc>
        <w:tc>
          <w:tcPr>
            <w:tcW w:type="dxa" w:w="1728"/>
          </w:tcPr>
          <w:p>
            <w:r>
              <w:t>Edge Router</w:t>
            </w:r>
          </w:p>
        </w:tc>
        <w:tc>
          <w:tcPr>
            <w:tcW w:type="dxa" w:w="1728"/>
          </w:tcPr>
          <w:p>
            <w:r>
              <w:t>EOS</w:t>
            </w:r>
          </w:p>
        </w:tc>
        <w:tc>
          <w:tcPr>
            <w:tcW w:type="dxa" w:w="1728"/>
          </w:tcPr>
          <w:p>
            <w:r>
              <w:t>:8443</w:t>
            </w:r>
          </w:p>
        </w:tc>
        <w:tc>
          <w:tcPr>
            <w:tcW w:type="dxa" w:w="1728"/>
          </w:tcPr>
          <w:p>
            <w:r>
              <w:t>vEOS 4.27.3F</w:t>
            </w:r>
          </w:p>
        </w:tc>
      </w:tr>
      <w:tr>
        <w:tc>
          <w:tcPr>
            <w:tcW w:type="dxa" w:w="1728"/>
          </w:tcPr>
          <w:p>
            <w:r>
              <w:t>arista-switch-01</w:t>
            </w:r>
          </w:p>
        </w:tc>
        <w:tc>
          <w:tcPr>
            <w:tcW w:type="dxa" w:w="1728"/>
          </w:tcPr>
          <w:p>
            <w:r>
              <w:t>Access Switch</w:t>
            </w:r>
          </w:p>
        </w:tc>
        <w:tc>
          <w:tcPr>
            <w:tcW w:type="dxa" w:w="1728"/>
          </w:tcPr>
          <w:p>
            <w:r>
              <w:t>EOS</w:t>
            </w:r>
          </w:p>
        </w:tc>
        <w:tc>
          <w:tcPr>
            <w:tcW w:type="dxa" w:w="1728"/>
          </w:tcPr>
          <w:p>
            <w:r>
              <w:t>:10443</w:t>
            </w:r>
          </w:p>
        </w:tc>
        <w:tc>
          <w:tcPr>
            <w:tcW w:type="dxa" w:w="1728"/>
          </w:tcPr>
          <w:p>
            <w:r>
              <w:t>vEOS 4.27.3F</w:t>
            </w:r>
          </w:p>
        </w:tc>
      </w:tr>
      <w:tr>
        <w:tc>
          <w:tcPr>
            <w:tcW w:type="dxa" w:w="1728"/>
          </w:tcPr>
          <w:p>
            <w:r>
              <w:t>mikrotik-edge-01</w:t>
            </w:r>
          </w:p>
        </w:tc>
        <w:tc>
          <w:tcPr>
            <w:tcW w:type="dxa" w:w="1728"/>
          </w:tcPr>
          <w:p>
            <w:r>
              <w:t>Edge Router</w:t>
            </w:r>
          </w:p>
        </w:tc>
        <w:tc>
          <w:tcPr>
            <w:tcW w:type="dxa" w:w="1728"/>
          </w:tcPr>
          <w:p>
            <w:r>
              <w:t>ROS</w:t>
            </w:r>
          </w:p>
        </w:tc>
        <w:tc>
          <w:tcPr>
            <w:tcW w:type="dxa" w:w="1728"/>
          </w:tcPr>
          <w:p>
            <w:r>
              <w:t>:8729</w:t>
            </w:r>
          </w:p>
        </w:tc>
        <w:tc>
          <w:tcPr>
            <w:tcW w:type="dxa" w:w="1728"/>
          </w:tcPr>
          <w:p>
            <w:r>
              <w:t>ROS 7.22</w:t>
            </w:r>
          </w:p>
        </w:tc>
      </w:tr>
    </w:tbl>
    <w:p/>
    <w:p>
      <w:pPr>
        <w:pStyle w:val="Heading1"/>
      </w:pPr>
      <w:r>
        <w:t>5. RESULTADOS</w:t>
      </w:r>
    </w:p>
    <w:p>
      <w:pPr>
        <w:pStyle w:val="Heading2"/>
      </w:pPr>
      <w:r>
        <w:t>5.1 Productos entregables</w:t>
      </w:r>
    </w:p>
    <w:p>
      <w:pPr>
        <w:pStyle w:val="ListBullet"/>
      </w:pPr>
      <w:r>
        <w:t>• Código fuente completo: ~4,700 líneas (3,200 Python + 1,500 HTML/CSS/JS).</w:t>
      </w:r>
    </w:p>
    <w:p>
      <w:pPr>
        <w:pStyle w:val="ListBullet"/>
      </w:pPr>
      <w:r>
        <w:t>• API REST: 30+ endpoints documentados con Swagger en /docs.</w:t>
      </w:r>
    </w:p>
    <w:p>
      <w:pPr>
        <w:pStyle w:val="ListBullet"/>
      </w:pPr>
      <w:r>
        <w:t>• Dashboard web: interfaz de gestión con 10 secciones funcionales.</w:t>
      </w:r>
    </w:p>
    <w:p>
      <w:pPr>
        <w:pStyle w:val="ListBullet"/>
      </w:pPr>
      <w:r>
        <w:t>• Grafana: dashboard con 10 paneles de monitoreo en tiempo real.</w:t>
      </w:r>
    </w:p>
    <w:p>
      <w:pPr>
        <w:pStyle w:val="ListBullet"/>
      </w:pPr>
      <w:r>
        <w:t>• Laboratorio: 5 dispositivos de red virtualizados funcionales.</w:t>
      </w:r>
    </w:p>
    <w:p>
      <w:pPr>
        <w:pStyle w:val="ListBullet"/>
      </w:pPr>
      <w:r>
        <w:t>• Documentación técnica: ~45,000 palabras en 5 documentos.</w:t>
      </w:r>
    </w:p>
    <w:p>
      <w:pPr>
        <w:pStyle w:val="ListBullet"/>
      </w:pPr>
      <w:r>
        <w:t>• Informes: Plan de Trabajo, Informe Parcial, Informe Final (Word).</w:t>
      </w:r>
    </w:p>
    <w:p>
      <w:pPr>
        <w:pStyle w:val="Heading2"/>
      </w:pPr>
      <w:r>
        <w:t>5.2 Métricas del proyecto</w:t>
      </w:r>
    </w:p>
    <w:tbl>
      <w:tblPr>
        <w:tblStyle w:val="LightGrid-Accent1"/>
        <w:tblW w:type="auto" w:w="0"/>
        <w:tblLook w:firstColumn="1" w:firstRow="1" w:lastColumn="0" w:lastRow="0" w:noHBand="0" w:noVBand="1" w:val="04A0"/>
      </w:tblPr>
      <w:tblGrid>
        <w:gridCol w:w="4320"/>
        <w:gridCol w:w="4320"/>
      </w:tblGrid>
      <w:tr>
        <w:tc>
          <w:tcPr>
            <w:tcW w:type="dxa" w:w="4320"/>
          </w:tcPr>
          <w:p>
            <w:r>
              <w:t>Líneas de código Python</w:t>
            </w:r>
          </w:p>
        </w:tc>
        <w:tc>
          <w:tcPr>
            <w:tcW w:type="dxa" w:w="4320"/>
          </w:tcPr>
          <w:p>
            <w:r>
              <w:t>~3,200</w:t>
            </w:r>
          </w:p>
        </w:tc>
      </w:tr>
      <w:tr>
        <w:tc>
          <w:tcPr>
            <w:tcW w:type="dxa" w:w="4320"/>
          </w:tcPr>
          <w:p>
            <w:r>
              <w:t>Líneas de código Frontend</w:t>
            </w:r>
          </w:p>
        </w:tc>
        <w:tc>
          <w:tcPr>
            <w:tcW w:type="dxa" w:w="4320"/>
          </w:tcPr>
          <w:p>
            <w:r>
              <w:t>~1,500</w:t>
            </w:r>
          </w:p>
        </w:tc>
      </w:tr>
      <w:tr>
        <w:tc>
          <w:tcPr>
            <w:tcW w:type="dxa" w:w="4320"/>
          </w:tcPr>
          <w:p>
            <w:r>
              <w:t>Endpoints API</w:t>
            </w:r>
          </w:p>
        </w:tc>
        <w:tc>
          <w:tcPr>
            <w:tcW w:type="dxa" w:w="4320"/>
          </w:tcPr>
          <w:p>
            <w:r>
              <w:t>30+</w:t>
            </w:r>
          </w:p>
        </w:tc>
      </w:tr>
      <w:tr>
        <w:tc>
          <w:tcPr>
            <w:tcW w:type="dxa" w:w="4320"/>
          </w:tcPr>
          <w:p>
            <w:r>
              <w:t>Fabricantes soportados</w:t>
            </w:r>
          </w:p>
        </w:tc>
        <w:tc>
          <w:tcPr>
            <w:tcW w:type="dxa" w:w="4320"/>
          </w:tcPr>
          <w:p>
            <w:r>
              <w:t>3 (Arista, MikroTik, y NAPALM multi-driver)</w:t>
            </w:r>
          </w:p>
        </w:tc>
      </w:tr>
      <w:tr>
        <w:tc>
          <w:tcPr>
            <w:tcW w:type="dxa" w:w="4320"/>
          </w:tcPr>
          <w:p>
            <w:r>
              <w:t>Roles de usuario</w:t>
            </w:r>
          </w:p>
        </w:tc>
        <w:tc>
          <w:tcPr>
            <w:tcW w:type="dxa" w:w="4320"/>
          </w:tcPr>
          <w:p>
            <w:r>
              <w:t>3 (admin, operator, viewer)</w:t>
            </w:r>
          </w:p>
        </w:tc>
      </w:tr>
      <w:tr>
        <w:tc>
          <w:tcPr>
            <w:tcW w:type="dxa" w:w="4320"/>
          </w:tcPr>
          <w:p>
            <w:r>
              <w:t>Templates de configuración</w:t>
            </w:r>
          </w:p>
        </w:tc>
        <w:tc>
          <w:tcPr>
            <w:tcW w:type="dxa" w:w="4320"/>
          </w:tcPr>
          <w:p>
            <w:r>
              <w:t>5 (VLAN, BGP, OSPF, Interface, ACL)</w:t>
            </w:r>
          </w:p>
        </w:tc>
      </w:tr>
      <w:tr>
        <w:tc>
          <w:tcPr>
            <w:tcW w:type="dxa" w:w="4320"/>
          </w:tcPr>
          <w:p>
            <w:r>
              <w:t>Paneles Grafana</w:t>
            </w:r>
          </w:p>
        </w:tc>
        <w:tc>
          <w:tcPr>
            <w:tcW w:type="dxa" w:w="4320"/>
          </w:tcPr>
          <w:p>
            <w:r>
              <w:t>10</w:t>
            </w:r>
          </w:p>
        </w:tc>
      </w:tr>
      <w:tr>
        <w:tc>
          <w:tcPr>
            <w:tcW w:type="dxa" w:w="4320"/>
          </w:tcPr>
          <w:p>
            <w:r>
              <w:t>Contenedores Docker</w:t>
            </w:r>
          </w:p>
        </w:tc>
        <w:tc>
          <w:tcPr>
            <w:tcW w:type="dxa" w:w="4320"/>
          </w:tcPr>
          <w:p>
            <w:r>
              <w:t>8</w:t>
            </w:r>
          </w:p>
        </w:tc>
      </w:tr>
      <w:tr>
        <w:tc>
          <w:tcPr>
            <w:tcW w:type="dxa" w:w="4320"/>
          </w:tcPr>
          <w:p>
            <w:r>
              <w:t>Horas primera mitad</w:t>
            </w:r>
          </w:p>
        </w:tc>
        <w:tc>
          <w:tcPr>
            <w:tcW w:type="dxa" w:w="4320"/>
          </w:tcPr>
          <w:p>
            <w:r>
              <w:t>~120</w:t>
            </w:r>
          </w:p>
        </w:tc>
      </w:tr>
      <w:tr>
        <w:tc>
          <w:tcPr>
            <w:tcW w:type="dxa" w:w="4320"/>
          </w:tcPr>
          <w:p>
            <w:r>
              <w:t>Fases completadas</w:t>
            </w:r>
          </w:p>
        </w:tc>
        <w:tc>
          <w:tcPr>
            <w:tcW w:type="dxa" w:w="4320"/>
          </w:tcPr>
          <w:p>
            <w:r>
              <w:t>4 de 8</w:t>
            </w:r>
          </w:p>
        </w:tc>
      </w:tr>
      <w:tr>
        <w:tc>
          <w:tcPr>
            <w:tcW w:type="dxa" w:w="4320"/>
          </w:tcPr>
          <w:p/>
        </w:tc>
        <w:tc>
          <w:tcPr>
            <w:tcW w:type="dxa" w:w="4320"/>
          </w:tcPr>
          <w:p/>
        </w:tc>
      </w:tr>
    </w:tbl>
    <w:p/>
    <w:p>
      <w:pPr>
        <w:pStyle w:val="Heading2"/>
      </w:pPr>
      <w:r>
        <w:t>5.3 Pruebas y verificación</w:t>
      </w:r>
    </w:p>
    <w:p>
      <w:pPr>
        <w:pStyle w:val="ListBullet"/>
      </w:pPr>
      <w:r>
        <w:t>• Conectividad SSH/API: 5/5 dispositivos responden en sus puertos.</w:t>
      </w:r>
    </w:p>
    <w:p>
      <w:pPr>
        <w:pStyle w:val="ListBullet"/>
      </w:pPr>
      <w:r>
        <w:t>• NAPALM facts: Arista 4/4, MikroTik 1/1 (con fallback librouteros).</w:t>
      </w:r>
    </w:p>
    <w:p>
      <w:pPr>
        <w:pStyle w:val="ListBullet"/>
      </w:pPr>
      <w:r>
        <w:t>• API endpoints: 30+ probados con curl y Swagger.</w:t>
      </w:r>
    </w:p>
    <w:p>
      <w:pPr>
        <w:pStyle w:val="ListBullet"/>
      </w:pPr>
      <w:r>
        <w:t>• Autenticación: JWT verificado, tokens inválidos retornan 401.</w:t>
      </w:r>
    </w:p>
    <w:p>
      <w:pPr>
        <w:pStyle w:val="ListBullet"/>
      </w:pPr>
      <w:r>
        <w:t>• RBAC: usuarios sin permisos retornan 403.</w:t>
      </w:r>
    </w:p>
    <w:p>
      <w:pPr>
        <w:pStyle w:val="ListBullet"/>
      </w:pPr>
      <w:r>
        <w:t>• Offline detection: detención de contenedor → dashboard 🔴 en &lt;10s.</w:t>
      </w:r>
    </w:p>
    <w:p>
      <w:pPr>
        <w:pStyle w:val="ListBullet"/>
      </w:pPr>
      <w:r>
        <w:t>• Backup: archivos .cfg generados correctamente en backups/.</w:t>
      </w:r>
    </w:p>
    <w:p>
      <w:pPr>
        <w:pStyle w:val="ListBullet"/>
      </w:pPr>
      <w:r>
        <w:t>• Grafana: métricas verificadas en Prometheus y visualizadas.</w:t>
      </w:r>
    </w:p>
    <w:p>
      <w:pPr>
        <w:pStyle w:val="Heading1"/>
      </w:pPr>
      <w:r>
        <w:t>6. PROBLEMAS Y SOLUCIONES</w:t>
      </w:r>
    </w:p>
    <w:p>
      <w:pPr>
        <w:pStyle w:val="Heading2"/>
      </w:pPr>
      <w:r>
        <w:t>6.1 Python 3.14 y drivers NAPALM comunitarios</w:t>
      </w:r>
    </w:p>
    <w:p>
      <w:pPr>
        <w:pStyle w:val="Heading3"/>
      </w:pPr>
      <w:r>
        <w:t>Problema</w:t>
      </w:r>
    </w:p>
    <w:p>
      <w:r>
        <w:t>Python 3.14 eliminó el módulo pkg_resources de la biblioteca estándar, causando errores de importación en los drivers comunitarios napalm-ros y napalm-vyos. El error ModuleNotFoundError: No module named "pkg_resources" impedía cargar estos drivers.</w:t>
      </w:r>
    </w:p>
    <w:p>
      <w:pPr>
        <w:pStyle w:val="Heading3"/>
      </w:pPr>
      <w:r>
        <w:t>Solución</w:t>
      </w:r>
    </w:p>
    <w:p>
      <w:r>
        <w:t>Para MikroTik RouterOS se implementó un fallback automático: cuando NAPALM falla (timeout reducido a 5 segundos), el sistema utiliza la librería librouteros para comunicarse directamente con la API nativa de RouterOS. Esto proporciona datos equivalentes a get_facts (hostname, versión, modelo, memoria) sin depender del driver NAPALM.</w:t>
      </w:r>
    </w:p>
    <w:p>
      <w:pPr>
        <w:pStyle w:val="Heading2"/>
      </w:pPr>
      <w:r>
        <w:t>6.2 SSL Legacy en Arista vEOS</w:t>
      </w:r>
    </w:p>
    <w:p>
      <w:pPr>
        <w:pStyle w:val="Heading3"/>
      </w:pPr>
      <w:r>
        <w:t>Problema</w:t>
      </w:r>
    </w:p>
    <w:p>
      <w:r>
        <w:t>Arista vEOS 4.27 utiliza cifrado SSL legacy (AES256-SHA) para su API eAPI HTTPS. Python 3.14 eliminó estos cifrados de la configuración predeterminada, causando SSLV3_ALERT_HANDSHAKE_FAILURE en todas las conexiones HTTPS.</w:t>
      </w:r>
    </w:p>
    <w:p>
      <w:pPr>
        <w:pStyle w:val="Heading3"/>
      </w:pPr>
      <w:r>
        <w:t>Solución</w:t>
      </w:r>
    </w:p>
    <w:p>
      <w:r>
        <w:t>Se implementó monkey-patching de la clase HTTPConnection de http.client para forzar la inclusión de cifrados legacy durante el handshake SSL. Esto permite que NAPALM (a través de pyeapi) establezca conexión con Arista vEOS sin necesidad de modificar el driver original.</w:t>
      </w:r>
    </w:p>
    <w:p>
      <w:pPr>
        <w:pStyle w:val="Heading2"/>
      </w:pPr>
      <w:r>
        <w:t>6.3 Inestabilidad de Docker bridge network</w:t>
      </w:r>
    </w:p>
    <w:p>
      <w:pPr>
        <w:pStyle w:val="Heading3"/>
      </w:pPr>
      <w:r>
        <w:t>Problema</w:t>
      </w:r>
    </w:p>
    <w:p>
      <w:r>
        <w:t>En múltiples ocasiones, los reinicios del sistema operativo corrompían la red bridge de Docker (interfaz docker0), impidiendo la creación de nuevos contenedores. El error "adding interface to bridge docker0 failed: Device does not exist" requería reiniciar Docker o el sistema.</w:t>
      </w:r>
    </w:p>
    <w:p>
      <w:pPr>
        <w:pStyle w:val="Heading3"/>
      </w:pPr>
      <w:r>
        <w:t>Solución</w:t>
      </w:r>
    </w:p>
    <w:p>
      <w:r>
        <w:t>Se implementaron dos estrategias: (1) migración de Prometheus y Grafana a network_mode: host, eliminando la dependencia de la red bridge; (2) documentación del procedimiento de reconstrucción del laboratorio: docker system prune -f + recreación de todos los contenedores.</w:t>
      </w:r>
    </w:p>
    <w:p>
      <w:pPr>
        <w:pStyle w:val="Heading2"/>
      </w:pPr>
      <w:r>
        <w:t>6.4 NAPALM ROS driver y RouterOS 7.22</w:t>
      </w:r>
    </w:p>
    <w:p>
      <w:pPr>
        <w:pStyle w:val="Heading3"/>
      </w:pPr>
      <w:r>
        <w:t>Problema</w:t>
      </w:r>
    </w:p>
    <w:p>
      <w:r>
        <w:t>El driver napalm-ros utiliza el comando /system routerboard print para obtener hechos del dispositivo. En RouterOS 7.22, este comando fue modificado y dejó de retornar los campos esperados, causando KeyError y fallos en get_facts().</w:t>
      </w:r>
    </w:p>
    <w:p>
      <w:pPr>
        <w:pStyle w:val="Heading3"/>
      </w:pPr>
      <w:r>
        <w:t>Solución</w:t>
      </w:r>
    </w:p>
    <w:p>
      <w:r>
        <w:t>Se implementó un fallback automático que detecta el error y utiliza librouteros para obtener datos equivalentes: /system/resource/print (CPU, memoria, versión), /system/routerboard/print (modelo, serial). Los datos se fusionan en el formato esperado por NAPALM.</w:t>
      </w:r>
    </w:p>
    <w:p>
      <w:pPr>
        <w:pStyle w:val="Heading2"/>
      </w:pPr>
      <w:r>
        <w:t>6.5 FRRouting y prompt incompatible</w:t>
      </w:r>
    </w:p>
    <w:p>
      <w:pPr>
        <w:pStyle w:val="Heading3"/>
      </w:pPr>
      <w:r>
        <w:t>Problema</w:t>
      </w:r>
    </w:p>
    <w:p>
      <w:r>
        <w:t>Los contenedores FRRouting (utilizados inicialmente para simular routers Cisco) dropaban la sesión SSH directamente en vtysh. NAPALM esperaba un prompt con # o &gt; para Cisco IOS, pero FRR usaba un prompt diferente (cisco-core-01#), causando que Netmiko no pudiera detectar el final de la salida de comandos (pattern not detected).</w:t>
      </w:r>
    </w:p>
    <w:p>
      <w:pPr>
        <w:pStyle w:val="Heading3"/>
      </w:pPr>
      <w:r>
        <w:t>Solución</w:t>
      </w:r>
    </w:p>
    <w:p>
      <w:r>
        <w:t>Se reemplazaron los 3 contenedores FRR por 4 contenedores Arista vEOS, que sí funcionan correctamente con el driver EOS de NAPALM y proporcionan datos reales (hostname, os_version, serial) a diferencia de FRR que devolvía "Unknown".</w:t>
      </w:r>
    </w:p>
    <w:p>
      <w:pPr>
        <w:pStyle w:val="Heading2"/>
      </w:pPr>
      <w:r>
        <w:t>6.6 Conexiones MikroTik vía NAPALM CLI</w:t>
      </w:r>
    </w:p>
    <w:p>
      <w:pPr>
        <w:pStyle w:val="Heading3"/>
      </w:pPr>
      <w:r>
        <w:t>Problema</w:t>
      </w:r>
    </w:p>
    <w:p>
      <w:r>
        <w:t>El driver napalm-ros no implementa el método cli() necesario para ejecutar comandos show/ping. Cuando el dashboard enviaba "show version" a un dispositivo MikroTik, la API retornaba un error vacío.</w:t>
      </w:r>
    </w:p>
    <w:p>
      <w:pPr>
        <w:pStyle w:val="Heading3"/>
      </w:pPr>
      <w:r>
        <w:t>Solución</w:t>
      </w:r>
    </w:p>
    <w:p>
      <w:r>
        <w:t>Se implementó _execute_ros_commands(), un ejecutor dedicado para MikroTik que utiliza librouteros para enviar comandos RouterOS con formato /path/command vía la API nativa. Se agregó / como prefijo seguro en el filtro de validación de comandos.</w:t>
      </w:r>
    </w:p>
    <w:p>
      <w:pPr>
        <w:pStyle w:val="Heading1"/>
      </w:pPr>
      <w:r>
        <w:t>7. CONCLUSIONES</w:t>
      </w:r>
    </w:p>
    <w:p>
      <w:pPr>
        <w:pStyle w:val="Heading2"/>
      </w:pPr>
      <w:r>
        <w:t>7.1 Logros alcanzados</w:t>
      </w:r>
    </w:p>
    <w:p>
      <w:r>
        <w:t>1. Se desarrolló exitosamente una plataforma completa de gestión de red multi-vendor, demostrando que es posible unificar la administración de dispositivos de diferentes fabricantes bajo una sola interfaz web utilizando tecnologías Open Source.</w:t>
      </w:r>
    </w:p>
    <w:p>
      <w:r>
        <w:t>2. Se demostró la viabilidad de NAPALM como capa de abstracción multi-vendor en un laboratorio con dispositivos reales (Arista vEOS, MikroTik RouterOS), logrando que el 100% de las operaciones de diagnóstico funcionen sin importar el fabricante.</w:t>
      </w:r>
    </w:p>
    <w:p>
      <w:r>
        <w:t>3. Se implementó un sistema de seguridad completo (JWT + RBAC + Fernet + auditoría) que permite a organizaciones con diferentes niveles de operadores gestionar la red de forma segura y trazable.</w:t>
      </w:r>
    </w:p>
    <w:p>
      <w:r>
        <w:t>4. El dashboard web permite realizar todas las operaciones de gestión sin línea de comandos, reduciendo la barrera técnica para operadores junior.</w:t>
      </w:r>
    </w:p>
    <w:p>
      <w:r>
        <w:t>5. El monitoreo con Prometheus + Grafana proporciona visibilidad en tiempo real del estado de la red, una capacidad crítica para operaciones de datacenter.</w:t>
      </w:r>
    </w:p>
    <w:p>
      <w:pPr>
        <w:pStyle w:val="Heading2"/>
      </w:pPr>
      <w:r>
        <w:t>7.2 Aprendizajes adquiridos</w:t>
      </w:r>
    </w:p>
    <w:p>
      <w:r>
        <w:t>A nivel técnico:</w:t>
      </w:r>
    </w:p>
    <w:p>
      <w:pPr>
        <w:pStyle w:val="ListBullet"/>
      </w:pPr>
      <w:r>
        <w:t>• Automatización de redes con Python: NAPALM, Netmiko, paramiko.</w:t>
      </w:r>
    </w:p>
    <w:p>
      <w:pPr>
        <w:pStyle w:val="ListBullet"/>
      </w:pPr>
      <w:r>
        <w:t>• Desarrollo de APIs REST con FastAPI, middlewares, Pydantic.</w:t>
      </w:r>
    </w:p>
    <w:p>
      <w:pPr>
        <w:pStyle w:val="ListBullet"/>
      </w:pPr>
      <w:r>
        <w:t>• Integración de monitoreo con Prometheus y Grafana.</w:t>
      </w:r>
    </w:p>
    <w:p>
      <w:pPr>
        <w:pStyle w:val="ListBullet"/>
      </w:pPr>
      <w:r>
        <w:t>• Despliegue de infraestructura con Docker y Docker Compose.</w:t>
      </w:r>
    </w:p>
    <w:p>
      <w:pPr>
        <w:pStyle w:val="ListBullet"/>
      </w:pPr>
      <w:r>
        <w:t>• Debugging de problemas de compatibilidad entre versiones de software.</w:t>
      </w:r>
    </w:p>
    <w:p>
      <w:pPr>
        <w:pStyle w:val="ListBullet"/>
      </w:pPr>
      <w:r>
        <w:t>• Frontend sin frameworks: DOM API, fetch, eventos asíncronos.</w:t>
      </w:r>
    </w:p>
    <w:p>
      <w:r>
        <w:t>A nivel profesional:</w:t>
      </w:r>
    </w:p>
    <w:p>
      <w:pPr>
        <w:pStyle w:val="ListBullet"/>
      </w:pPr>
      <w:r>
        <w:t>• Documentación técnica, planificación, y metodología de proyectos.</w:t>
      </w:r>
    </w:p>
    <w:p>
      <w:pPr>
        <w:pStyle w:val="ListBullet"/>
      </w:pPr>
      <w:r>
        <w:t>• Trabajo iterativo con entregas incrementales.</w:t>
      </w:r>
    </w:p>
    <w:p>
      <w:pPr>
        <w:pStyle w:val="ListBullet"/>
      </w:pPr>
      <w:r>
        <w:t>• Resolución de problemas en entornos Linux y redes.</w:t>
      </w:r>
    </w:p>
    <w:p>
      <w:pPr>
        <w:pStyle w:val="ListBullet"/>
      </w:pPr>
      <w:r>
        <w:t>• Seguridad informática aplicada a gestión de infraestructura.</w:t>
      </w:r>
    </w:p>
    <w:p>
      <w:pPr>
        <w:pStyle w:val="Heading2"/>
      </w:pPr>
      <w:r>
        <w:t>7.3 Dificultades generales</w:t>
      </w:r>
    </w:p>
    <w:p>
      <w:r>
        <w:t>La principal dificultad fue la compatibilidad entre Python 3.14 (la versión disponible en Arch Linux) y las librerías de red. Al ser una versión muy reciente, varios paquetes comunitarios (napalm-ros, napalm-vyos) no estaban actualizados y dependían de módulos eliminados. Esto requirió implementar múltiples workarounds y fallbacks.</w:t>
      </w:r>
    </w:p>
    <w:p>
      <w:r>
        <w:t>La segunda dificultad fue la inestabilidad de Docker en el entorno de desarrollo. Los reinicios frecuentes del sistema causaban pérdida de contenedores y redes. Aunque se documentaron procedimientos de reconstrucción, la experiencia ideal sería ejecutar el laboratorio en un entorno de producción estable.</w:t>
      </w:r>
    </w:p>
    <w:p>
      <w:pPr>
        <w:pStyle w:val="Heading2"/>
      </w:pPr>
      <w:r>
        <w:t>7.4 Trabajo futuro</w:t>
      </w:r>
    </w:p>
    <w:p>
      <w:r>
        <w:t>Para la segunda mitad del proyecto (Fases 5-8), se planea:</w:t>
      </w:r>
    </w:p>
    <w:p>
      <w:pPr>
        <w:pStyle w:val="ListBullet"/>
      </w:pPr>
      <w:r>
        <w:t>• Fase 5 — IA local: Integrar Ollama con modelos como llama3.2 para asistencia en diagnóstico y sugerencias de configuración basadas en el contexto de la red.</w:t>
      </w:r>
    </w:p>
    <w:p>
      <w:pPr>
        <w:pStyle w:val="ListBullet"/>
      </w:pPr>
      <w:r>
        <w:t>• Fase 6 — Wazuh: Desplegar Wazuh como SIEM/HIDS para detección de intrusiones en los dispositivos gestionados, alertando sobre intentos de acceso no autorizado o cambios sospechosos.</w:t>
      </w:r>
    </w:p>
    <w:p>
      <w:pPr>
        <w:pStyle w:val="ListBullet"/>
      </w:pPr>
      <w:r>
        <w:t>• Fase 7 — Alta disponibilidad: Configurar replicación de la base de datos, balanceo de carga para la API, y failover automático para el laboratorio.</w:t>
      </w:r>
    </w:p>
    <w:p>
      <w:pPr>
        <w:pStyle w:val="ListBullet"/>
      </w:pPr>
      <w:r>
        <w:t>• Fase 8 — CI/CD: Implementar GitHub Actions para pruebas automatizadas (pytest), linting, y despliegue continuo del laboratorio.</w:t>
      </w:r>
    </w:p>
    <w:p>
      <w:pPr>
        <w:pStyle w:val="Heading2"/>
      </w:pPr>
      <w:r>
        <w:t>7.5 Cierre</w:t>
      </w:r>
    </w:p>
    <w:p>
      <w:r>
        <w:t>NetPulse demuestra que es posible construir una plataforma de gestión de red profesional, segura y funcional utilizando exclusivamente tecnologías Open Source. El proyecto no solo cumple con los objetivos técnicos planteados, sino que también constituye una base sólida sobre la cual se pueden construir capacidades más avanzadas como inteligencia artificial, automatización de políticas y orquestación multi-dominio.</w:t>
      </w:r>
    </w:p>
    <w:p>
      <w:r>
        <w:t>La experiencia adquirida en automatización de redes, desarrollo de APIs, seguridad y monitoreo constituye un valor significativo para el perfil profesional del practicante, alineándose con las competencias demandadas por la industria en áreas de Networking, DevOps y Site Reliability Engineering.</w:t>
      </w:r>
    </w:p>
    <w:p>
      <w:pPr>
        <w:pStyle w:val="Heading1"/>
      </w:pPr>
      <w:r>
        <w:t>8. ANEXOS</w:t>
      </w:r>
    </w:p>
    <w:p>
      <w:pPr>
        <w:pStyle w:val="Heading2"/>
      </w:pPr>
      <w:r>
        <w:t>Anexo A — 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w:t>
            </w:r>
          </w:p>
        </w:tc>
      </w:tr>
      <w:tr>
        <w:tc>
          <w:tcPr>
            <w:tcW w:type="dxa" w:w="4320"/>
          </w:tcPr>
          <w:p>
            <w:r>
              <w:t>API</w:t>
            </w:r>
          </w:p>
        </w:tc>
        <w:tc>
          <w:tcPr>
            <w:tcW w:type="dxa" w:w="4320"/>
          </w:tcPr>
          <w:p>
            <w:r>
              <w:t>Application Programming Interface — interfaz para que aplicaciones se comuniquen.</w:t>
            </w:r>
          </w:p>
        </w:tc>
      </w:tr>
      <w:tr>
        <w:tc>
          <w:tcPr>
            <w:tcW w:type="dxa" w:w="4320"/>
          </w:tcPr>
          <w:p>
            <w:r>
              <w:t>DCIM</w:t>
            </w:r>
          </w:p>
        </w:tc>
        <w:tc>
          <w:tcPr>
            <w:tcW w:type="dxa" w:w="4320"/>
          </w:tcPr>
          <w:p>
            <w:r>
              <w:t>Data Center Infrastructure Management — gestión de infraestructura de datacenter.</w:t>
            </w:r>
          </w:p>
        </w:tc>
      </w:tr>
      <w:tr>
        <w:tc>
          <w:tcPr>
            <w:tcW w:type="dxa" w:w="4320"/>
          </w:tcPr>
          <w:p>
            <w:r>
              <w:t>eAPI</w:t>
            </w:r>
          </w:p>
        </w:tc>
        <w:tc>
          <w:tcPr>
            <w:tcW w:type="dxa" w:w="4320"/>
          </w:tcPr>
          <w:p>
            <w:r>
              <w:t>Arista EOS API — interfaz HTTP/HTTPS para gestionar Arista EOS.</w:t>
            </w:r>
          </w:p>
        </w:tc>
      </w:tr>
      <w:tr>
        <w:tc>
          <w:tcPr>
            <w:tcW w:type="dxa" w:w="4320"/>
          </w:tcPr>
          <w:p>
            <w:r>
              <w:t>JWT</w:t>
            </w:r>
          </w:p>
        </w:tc>
        <w:tc>
          <w:tcPr>
            <w:tcW w:type="dxa" w:w="4320"/>
          </w:tcPr>
          <w:p>
            <w:r>
              <w:t>JSON Web Token — estándar de autenticación basado en tokens firmados.</w:t>
            </w:r>
          </w:p>
        </w:tc>
      </w:tr>
      <w:tr>
        <w:tc>
          <w:tcPr>
            <w:tcW w:type="dxa" w:w="4320"/>
          </w:tcPr>
          <w:p>
            <w:r>
              <w:t>NAPALM</w:t>
            </w:r>
          </w:p>
        </w:tc>
        <w:tc>
          <w:tcPr>
            <w:tcW w:type="dxa" w:w="4320"/>
          </w:tcPr>
          <w:p>
            <w:r>
              <w:t>Network Automation and Programmability Abstraction Layer with Multivendor support.</w:t>
            </w:r>
          </w:p>
        </w:tc>
      </w:tr>
      <w:tr>
        <w:tc>
          <w:tcPr>
            <w:tcW w:type="dxa" w:w="4320"/>
          </w:tcPr>
          <w:p>
            <w:r>
              <w:t>NETMIKO</w:t>
            </w:r>
          </w:p>
        </w:tc>
        <w:tc>
          <w:tcPr>
            <w:tcW w:type="dxa" w:w="4320"/>
          </w:tcPr>
          <w:p>
            <w:r>
              <w:t>Librería Python para conexiones SSH a dispositivos de red.</w:t>
            </w:r>
          </w:p>
        </w:tc>
      </w:tr>
      <w:tr>
        <w:tc>
          <w:tcPr>
            <w:tcW w:type="dxa" w:w="4320"/>
          </w:tcPr>
          <w:p>
            <w:r>
              <w:t>Nornir</w:t>
            </w:r>
          </w:p>
        </w:tc>
        <w:tc>
          <w:tcPr>
            <w:tcW w:type="dxa" w:w="4320"/>
          </w:tcPr>
          <w:p>
            <w:r>
              <w:t>Orquestador Python para automatización de redes en paralelo.</w:t>
            </w:r>
          </w:p>
        </w:tc>
      </w:tr>
      <w:tr>
        <w:tc>
          <w:tcPr>
            <w:tcW w:type="dxa" w:w="4320"/>
          </w:tcPr>
          <w:p>
            <w:r>
              <w:t>PromQL</w:t>
            </w:r>
          </w:p>
        </w:tc>
        <w:tc>
          <w:tcPr>
            <w:tcW w:type="dxa" w:w="4320"/>
          </w:tcPr>
          <w:p>
            <w:r>
              <w:t>Prometheus Query Language — lenguaje de consultas para Prometheus.</w:t>
            </w:r>
          </w:p>
        </w:tc>
      </w:tr>
      <w:tr>
        <w:tc>
          <w:tcPr>
            <w:tcW w:type="dxa" w:w="4320"/>
          </w:tcPr>
          <w:p>
            <w:r>
              <w:t>RBAC</w:t>
            </w:r>
          </w:p>
        </w:tc>
        <w:tc>
          <w:tcPr>
            <w:tcW w:type="dxa" w:w="4320"/>
          </w:tcPr>
          <w:p>
            <w:r>
              <w:t>Role-Based Access Control — control de acceso basado en roles.</w:t>
            </w:r>
          </w:p>
        </w:tc>
      </w:tr>
      <w:tr>
        <w:tc>
          <w:tcPr>
            <w:tcW w:type="dxa" w:w="4320"/>
          </w:tcPr>
          <w:p>
            <w:r>
              <w:t>REST</w:t>
            </w:r>
          </w:p>
        </w:tc>
        <w:tc>
          <w:tcPr>
            <w:tcW w:type="dxa" w:w="4320"/>
          </w:tcPr>
          <w:p>
            <w:r>
              <w:t>Representational State Transfer — arquitectura de APIs web.</w:t>
            </w:r>
          </w:p>
        </w:tc>
      </w:tr>
      <w:tr>
        <w:tc>
          <w:tcPr>
            <w:tcW w:type="dxa" w:w="4320"/>
          </w:tcPr>
          <w:p>
            <w:r>
              <w:t>ROS</w:t>
            </w:r>
          </w:p>
        </w:tc>
        <w:tc>
          <w:tcPr>
            <w:tcW w:type="dxa" w:w="4320"/>
          </w:tcPr>
          <w:p>
            <w:r>
              <w:t>RouterOS — sistema operativo de MikroTik.</w:t>
            </w:r>
          </w:p>
        </w:tc>
      </w:tr>
    </w:tbl>
    <w:p/>
    <w:p>
      <w:pPr>
        <w:pStyle w:val="Heading2"/>
      </w:pPr>
      <w:r>
        <w:t>Anexo B — Tecnologías utilizadas</w:t>
      </w:r>
    </w:p>
    <w:p>
      <w:pPr>
        <w:pStyle w:val="Heading3"/>
      </w:pPr>
      <w:r>
        <w:t>Backend</w:t>
      </w:r>
    </w:p>
    <w:p>
      <w:pPr>
        <w:pStyle w:val="ListBullet"/>
      </w:pPr>
      <w:r>
        <w:t>• Python 3.14</w:t>
      </w:r>
    </w:p>
    <w:p>
      <w:pPr>
        <w:pStyle w:val="ListBullet"/>
      </w:pPr>
      <w:r>
        <w:t>• FastAPI 0.115+</w:t>
      </w:r>
    </w:p>
    <w:p>
      <w:pPr>
        <w:pStyle w:val="ListBullet"/>
      </w:pPr>
      <w:r>
        <w:t>• NAPALM 5.1.0</w:t>
      </w:r>
    </w:p>
    <w:p>
      <w:pPr>
        <w:pStyle w:val="ListBullet"/>
      </w:pPr>
      <w:r>
        <w:t>• Nornir 3.5+</w:t>
      </w:r>
    </w:p>
    <w:p>
      <w:pPr>
        <w:pStyle w:val="ListBullet"/>
      </w:pPr>
      <w:r>
        <w:t>• Pydantic 2.x</w:t>
      </w:r>
    </w:p>
    <w:p>
      <w:pPr>
        <w:pStyle w:val="ListBullet"/>
      </w:pPr>
      <w:r>
        <w:t>• PyJWT</w:t>
      </w:r>
    </w:p>
    <w:p>
      <w:pPr>
        <w:pStyle w:val="ListBullet"/>
      </w:pPr>
      <w:r>
        <w:t>• bcrypt</w:t>
      </w:r>
    </w:p>
    <w:p>
      <w:pPr>
        <w:pStyle w:val="ListBullet"/>
      </w:pPr>
      <w:r>
        <w:t>• cryptography (Fernet)</w:t>
      </w:r>
    </w:p>
    <w:p>
      <w:pPr>
        <w:pStyle w:val="ListBullet"/>
      </w:pPr>
      <w:r>
        <w:t>• librouteros</w:t>
      </w:r>
    </w:p>
    <w:p>
      <w:pPr>
        <w:pStyle w:val="ListBullet"/>
      </w:pPr>
      <w:r>
        <w:t>• paramiko</w:t>
      </w:r>
    </w:p>
    <w:p>
      <w:pPr>
        <w:pStyle w:val="ListBullet"/>
      </w:pPr>
      <w:r>
        <w:t>• SlowAPI</w:t>
      </w:r>
    </w:p>
    <w:p>
      <w:pPr>
        <w:pStyle w:val="Heading3"/>
      </w:pPr>
      <w:r>
        <w:t>Monitoreo</w:t>
      </w:r>
    </w:p>
    <w:p>
      <w:pPr>
        <w:pStyle w:val="ListBullet"/>
      </w:pPr>
      <w:r>
        <w:t>• Prometheus</w:t>
      </w:r>
    </w:p>
    <w:p>
      <w:pPr>
        <w:pStyle w:val="ListBullet"/>
      </w:pPr>
      <w:r>
        <w:t>• Grafana</w:t>
      </w:r>
    </w:p>
    <w:p>
      <w:pPr>
        <w:pStyle w:val="ListBullet"/>
      </w:pPr>
      <w:r>
        <w:t>• prometheus_client (Python)</w:t>
      </w:r>
    </w:p>
    <w:p>
      <w:pPr>
        <w:pStyle w:val="Heading3"/>
      </w:pPr>
      <w:r>
        <w:t>Infraestructura</w:t>
      </w:r>
    </w:p>
    <w:p>
      <w:pPr>
        <w:pStyle w:val="ListBullet"/>
      </w:pPr>
      <w:r>
        <w:t>• Docker</w:t>
      </w:r>
    </w:p>
    <w:p>
      <w:pPr>
        <w:pStyle w:val="ListBullet"/>
      </w:pPr>
      <w:r>
        <w:t>• Docker Compose</w:t>
      </w:r>
    </w:p>
    <w:p>
      <w:pPr>
        <w:pStyle w:val="ListBullet"/>
      </w:pPr>
      <w:r>
        <w:t>• PostgreSQL 15</w:t>
      </w:r>
    </w:p>
    <w:p>
      <w:pPr>
        <w:pStyle w:val="ListBullet"/>
      </w:pPr>
      <w:r>
        <w:t>• Redis 7</w:t>
      </w:r>
    </w:p>
    <w:p>
      <w:pPr>
        <w:pStyle w:val="Heading3"/>
      </w:pPr>
      <w:r>
        <w:t>Frontend</w:t>
      </w:r>
    </w:p>
    <w:p>
      <w:pPr>
        <w:pStyle w:val="ListBullet"/>
      </w:pPr>
      <w:r>
        <w:t>• HTML5</w:t>
      </w:r>
    </w:p>
    <w:p>
      <w:pPr>
        <w:pStyle w:val="ListBullet"/>
      </w:pPr>
      <w:r>
        <w:t>• CSS3</w:t>
      </w:r>
    </w:p>
    <w:p>
      <w:pPr>
        <w:pStyle w:val="ListBullet"/>
      </w:pPr>
      <w:r>
        <w:t>• JavaScript (vanilla)</w:t>
      </w:r>
    </w:p>
    <w:p>
      <w:pPr>
        <w:pStyle w:val="ListBullet"/>
      </w:pPr>
      <w:r>
        <w:t>• Google Fonts (Inter, JetBrains Mono)</w:t>
      </w:r>
    </w:p>
    <w:p>
      <w:pPr>
        <w:pStyle w:val="Heading3"/>
      </w:pPr>
      <w:r>
        <w:t>Dispositivos</w:t>
      </w:r>
    </w:p>
    <w:p>
      <w:pPr>
        <w:pStyle w:val="ListBullet"/>
      </w:pPr>
      <w:r>
        <w:t>• Arista vEOS 4.27.3F (cminsg/vr-veos)</w:t>
      </w:r>
    </w:p>
    <w:p>
      <w:pPr>
        <w:pStyle w:val="ListBullet"/>
      </w:pPr>
      <w:r>
        <w:t>• MikroTik RouterOS 7.22 (vaerh/routeros)</w:t>
      </w:r>
    </w:p>
    <w:p>
      <w:pPr>
        <w:pStyle w:val="Heading3"/>
      </w:pPr>
      <w:r>
        <w:t>DCIM</w:t>
      </w:r>
    </w:p>
    <w:p>
      <w:pPr>
        <w:pStyle w:val="ListBullet"/>
      </w:pPr>
      <w:r>
        <w:t>• NetBox 4.6</w:t>
      </w:r>
    </w:p>
    <w:p>
      <w:pPr>
        <w:pStyle w:val="Heading2"/>
      </w:pPr>
      <w:r>
        <w:t>Anexo C — URLs del sistema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Servicio</w:t>
            </w:r>
          </w:p>
        </w:tc>
        <w:tc>
          <w:tcPr>
            <w:tcW w:type="dxa" w:w="2880"/>
          </w:tcPr>
          <w:p>
            <w:r>
              <w:t>URL</w:t>
            </w:r>
          </w:p>
        </w:tc>
        <w:tc>
          <w:tcPr>
            <w:tcW w:type="dxa" w:w="2880"/>
          </w:tcPr>
          <w:p>
            <w:r>
              <w:t>Credenciales</w:t>
            </w:r>
          </w:p>
        </w:tc>
      </w:tr>
      <w:tr>
        <w:tc>
          <w:tcPr>
            <w:tcW w:type="dxa" w:w="2880"/>
          </w:tcPr>
          <w:p>
            <w:r>
              <w:t>Dashboard Web</w:t>
            </w:r>
          </w:p>
        </w:tc>
        <w:tc>
          <w:tcPr>
            <w:tcW w:type="dxa" w:w="2880"/>
          </w:tcPr>
          <w:p>
            <w:r>
              <w:t>http://localhost:8082</w:t>
            </w:r>
          </w:p>
        </w:tc>
        <w:tc>
          <w:tcPr>
            <w:tcW w:type="dxa" w:w="2880"/>
          </w:tcPr>
          <w:p>
            <w:r>
              <w:t>superadmin / S3cur3P@ss!</w:t>
            </w:r>
          </w:p>
        </w:tc>
      </w:tr>
      <w:tr>
        <w:tc>
          <w:tcPr>
            <w:tcW w:type="dxa" w:w="2880"/>
          </w:tcPr>
          <w:p>
            <w:r>
              <w:t>Swagger API</w:t>
            </w:r>
          </w:p>
        </w:tc>
        <w:tc>
          <w:tcPr>
            <w:tcW w:type="dxa" w:w="2880"/>
          </w:tcPr>
          <w:p>
            <w:r>
              <w:t>http://localhost:8082/docs</w:t>
            </w:r>
          </w:p>
        </w:tc>
        <w:tc>
          <w:tcPr>
            <w:tcW w:type="dxa" w:w="2880"/>
          </w:tcPr>
          <w:p>
            <w:r>
              <w:t>superadmin / S3cur3P@ss!</w:t>
            </w:r>
          </w:p>
        </w:tc>
      </w:tr>
      <w:tr>
        <w:tc>
          <w:tcPr>
            <w:tcW w:type="dxa" w:w="2880"/>
          </w:tcPr>
          <w:p>
            <w:r>
              <w:t>Grafana</w:t>
            </w:r>
          </w:p>
        </w:tc>
        <w:tc>
          <w:tcPr>
            <w:tcW w:type="dxa" w:w="2880"/>
          </w:tcPr>
          <w:p>
            <w:r>
              <w:t>http://localhost:3001</w:t>
            </w:r>
          </w:p>
        </w:tc>
        <w:tc>
          <w:tcPr>
            <w:tcW w:type="dxa" w:w="2880"/>
          </w:tcPr>
          <w:p>
            <w:r>
              <w:t>admin / admin</w:t>
            </w:r>
          </w:p>
        </w:tc>
      </w:tr>
      <w:tr>
        <w:tc>
          <w:tcPr>
            <w:tcW w:type="dxa" w:w="2880"/>
          </w:tcPr>
          <w:p>
            <w:r>
              <w:t>Prometheus</w:t>
            </w:r>
          </w:p>
        </w:tc>
        <w:tc>
          <w:tcPr>
            <w:tcW w:type="dxa" w:w="2880"/>
          </w:tcPr>
          <w:p>
            <w:r>
              <w:t>http://localhost:9090</w:t>
            </w:r>
          </w:p>
        </w:tc>
        <w:tc>
          <w:tcPr>
            <w:tcW w:type="dxa" w:w="2880"/>
          </w:tcPr>
          <w:p>
            <w:r>
              <w:t>Sin autenticación</w:t>
            </w:r>
          </w:p>
        </w:tc>
      </w:tr>
      <w:tr>
        <w:tc>
          <w:tcPr>
            <w:tcW w:type="dxa" w:w="2880"/>
          </w:tcPr>
          <w:p>
            <w:r>
              <w:t>NetBox</w:t>
            </w:r>
          </w:p>
        </w:tc>
        <w:tc>
          <w:tcPr>
            <w:tcW w:type="dxa" w:w="2880"/>
          </w:tcPr>
          <w:p>
            <w:r>
              <w:t>http://localhost:8000</w:t>
            </w:r>
          </w:p>
        </w:tc>
        <w:tc>
          <w:tcPr>
            <w:tcW w:type="dxa" w:w="2880"/>
          </w:tcPr>
          <w:p>
            <w:r>
              <w:t>admin / admin</w:t>
            </w:r>
          </w:p>
        </w:tc>
      </w:tr>
    </w:tbl>
    <w:p/>
    <w:p>
      <w:pPr>
        <w:pStyle w:val="Heading2"/>
      </w:pPr>
      <w:r>
        <w:t>Anexo D — Referencias</w:t>
      </w:r>
    </w:p>
    <w:p>
      <w:pPr>
        <w:pStyle w:val="ListBullet"/>
      </w:pPr>
      <w:r>
        <w:t>• NAPALM Documentation. https://napalm.readthedocs.io/en/latest/</w:t>
      </w:r>
    </w:p>
    <w:p>
      <w:pPr>
        <w:pStyle w:val="ListBullet"/>
      </w:pPr>
      <w:r>
        <w:t>• FastAPI Documentation. https://fastapi.tiangolo.com/</w:t>
      </w:r>
    </w:p>
    <w:p>
      <w:pPr>
        <w:pStyle w:val="ListBullet"/>
      </w:pPr>
      <w:r>
        <w:t>• Prometheus Documentation. https://prometheus.io/docs/</w:t>
      </w:r>
    </w:p>
    <w:p>
      <w:pPr>
        <w:pStyle w:val="ListBullet"/>
      </w:pPr>
      <w:r>
        <w:t>• Grafana Documentation. https://grafana.com/docs/</w:t>
      </w:r>
    </w:p>
    <w:p>
      <w:pPr>
        <w:pStyle w:val="ListBullet"/>
      </w:pPr>
      <w:r>
        <w:t>• NetBox Documentation. https://docs.netbox.dev/</w:t>
      </w:r>
    </w:p>
    <w:p>
      <w:pPr>
        <w:pStyle w:val="ListBullet"/>
      </w:pPr>
      <w:r>
        <w:t>• Arista EOS API Guide. https://www.arista.com/</w:t>
      </w:r>
    </w:p>
    <w:p>
      <w:pPr>
        <w:pStyle w:val="ListBullet"/>
      </w:pPr>
      <w:r>
        <w:t>• MikroTik API Guide. https://wiki.mikrotik.com/wiki/API</w:t>
      </w:r>
    </w:p>
    <w:p>
      <w:pPr>
        <w:pStyle w:val="ListBullet"/>
      </w:pPr>
      <w:r>
        <w:t>• JWT RFC 7519. https://tools.ietf.org/html/rfc7519</w:t>
      </w:r>
    </w:p>
    <w:p>
      <w:pPr>
        <w:pStyle w:val="ListBullet"/>
      </w:pPr>
      <w:r>
        <w:t>• Python cryptography (Fernet). https://cryptography.io/</w:t>
      </w:r>
    </w:p>
    <w:p>
      <w:pPr>
        <w:pStyle w:val="ListBullet"/>
      </w:pPr>
      <w:r>
        <w:t>• librouteros. https://github.com/luqasz/librouteros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